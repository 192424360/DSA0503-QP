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69A7F" w14:textId="77777777" w:rsidR="004A0A92" w:rsidRDefault="008D17B4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7B41B8EC" w14:textId="2303FBEE" w:rsidR="004A0A92" w:rsidRDefault="008D17B4">
      <w:pPr>
        <w:spacing w:after="40" w:line="240" w:lineRule="auto"/>
        <w:jc w:val="center"/>
      </w:pPr>
      <w:r>
        <w:rPr>
          <w:b/>
          <w:sz w:val="24"/>
        </w:rPr>
        <w:t xml:space="preserve">ASSESSMENT TOOL </w:t>
      </w:r>
      <w:r w:rsidR="00B36D63">
        <w:rPr>
          <w:b/>
          <w:sz w:val="24"/>
        </w:rPr>
        <w:t>3</w:t>
      </w:r>
      <w:r>
        <w:rPr>
          <w:b/>
          <w:sz w:val="24"/>
        </w:rPr>
        <w:t xml:space="preserve">: </w:t>
      </w:r>
      <w:r w:rsidR="00B36D63">
        <w:rPr>
          <w:b/>
          <w:sz w:val="24"/>
        </w:rPr>
        <w:t>Debugging</w:t>
      </w:r>
    </w:p>
    <w:p w14:paraId="23603E2F" w14:textId="77777777" w:rsidR="004A0A92" w:rsidRDefault="004A0A92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4A0A92" w14:paraId="7960220F" w14:textId="77777777">
        <w:tc>
          <w:tcPr>
            <w:tcW w:w="2560" w:type="dxa"/>
          </w:tcPr>
          <w:p w14:paraId="3E3E4A18" w14:textId="77777777" w:rsidR="004A0A92" w:rsidRDefault="008D17B4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14:paraId="76AD5D52" w14:textId="0750FBA6" w:rsidR="004A0A92" w:rsidRDefault="00EE5775">
            <w:r w:rsidRPr="00B56854">
              <w:t>Query Processing for Data Science</w:t>
            </w:r>
          </w:p>
        </w:tc>
        <w:tc>
          <w:tcPr>
            <w:tcW w:w="2560" w:type="dxa"/>
          </w:tcPr>
          <w:p w14:paraId="73E2147D" w14:textId="77777777" w:rsidR="004A0A92" w:rsidRDefault="008D17B4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14:paraId="4338E96F" w14:textId="2AE109AA" w:rsidR="004A0A92" w:rsidRDefault="00EE5775">
            <w:r>
              <w:t>DSA05</w:t>
            </w:r>
            <w:r w:rsidR="00D75501">
              <w:t>03</w:t>
            </w:r>
          </w:p>
        </w:tc>
      </w:tr>
    </w:tbl>
    <w:p w14:paraId="78079860" w14:textId="77777777" w:rsidR="004A0A92" w:rsidRDefault="004A0A92"/>
    <w:p w14:paraId="566D8FB0" w14:textId="77777777" w:rsidR="004A0A92" w:rsidRDefault="004A0A92">
      <w:pPr>
        <w:pBdr>
          <w:bottom w:val="single" w:sz="6" w:space="1" w:color="A6A6A6"/>
        </w:pBdr>
        <w:spacing w:after="240"/>
      </w:pPr>
    </w:p>
    <w:p w14:paraId="442E33AC" w14:textId="77777777" w:rsidR="004A0A92" w:rsidRDefault="008D17B4">
      <w:pPr>
        <w:spacing w:after="40" w:line="240" w:lineRule="auto"/>
      </w:pPr>
      <w:r>
        <w:rPr>
          <w:b/>
        </w:rPr>
        <w:t>COURSE OUTCOME COVERED</w:t>
      </w:r>
    </w:p>
    <w:p w14:paraId="75C88DEA" w14:textId="77777777" w:rsidR="00F36400" w:rsidRDefault="008D17B4" w:rsidP="00F36400">
      <w:pPr>
        <w:widowControl w:val="0"/>
        <w:tabs>
          <w:tab w:val="left" w:pos="1079"/>
        </w:tabs>
        <w:spacing w:after="0" w:line="240" w:lineRule="auto"/>
        <w:ind w:right="369"/>
        <w:jc w:val="both"/>
        <w:rPr>
          <w:rFonts w:eastAsia="Times New Roman" w:cs="Times New Roman"/>
          <w:sz w:val="24"/>
          <w:szCs w:val="24"/>
        </w:rPr>
      </w:pPr>
      <w:r>
        <w:rPr>
          <w:b/>
        </w:rPr>
        <w:t xml:space="preserve">CO2: </w:t>
      </w:r>
      <w:r w:rsidR="00F36400" w:rsidRPr="00B068E5">
        <w:rPr>
          <w:rFonts w:eastAsia="Times New Roman" w:cs="Times New Roman"/>
          <w:sz w:val="24"/>
          <w:szCs w:val="24"/>
        </w:rPr>
        <w:t>Identify and clean inconsistencies in data by handling missing values, duplicates, outliers, formatting issues, and applying techniques like fuzzy matching and regex.</w:t>
      </w:r>
    </w:p>
    <w:p w14:paraId="2602275A" w14:textId="77777777" w:rsidR="00F36400" w:rsidRDefault="00F36400" w:rsidP="00EE5775">
      <w:pPr>
        <w:spacing w:after="120"/>
      </w:pPr>
    </w:p>
    <w:p w14:paraId="61EBAE0F" w14:textId="464A288B" w:rsidR="004A0A92" w:rsidRDefault="00585A9F" w:rsidP="00EE5775">
      <w:pPr>
        <w:spacing w:after="120"/>
      </w:pPr>
      <w:r>
        <w:t xml:space="preserve">Assessment Tool Weightage: </w:t>
      </w:r>
      <w:r w:rsidR="009A5BC0">
        <w:t>2</w:t>
      </w:r>
      <w:r w:rsidR="00D75501">
        <w:t>5</w:t>
      </w:r>
      <w:r w:rsidR="008D17B4">
        <w:t>%</w:t>
      </w: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20"/>
        <w:gridCol w:w="5120"/>
      </w:tblGrid>
      <w:tr w:rsidR="004A0A92" w14:paraId="6B8F25E3" w14:textId="77777777">
        <w:tc>
          <w:tcPr>
            <w:tcW w:w="5120" w:type="dxa"/>
          </w:tcPr>
          <w:p w14:paraId="6438541C" w14:textId="3BAC6CC8" w:rsidR="004A0A92" w:rsidRDefault="004A0A92"/>
        </w:tc>
        <w:tc>
          <w:tcPr>
            <w:tcW w:w="5120" w:type="dxa"/>
          </w:tcPr>
          <w:p w14:paraId="5FFF98A0" w14:textId="40DDE146" w:rsidR="004A0A92" w:rsidRDefault="008D17B4">
            <w:pPr>
              <w:jc w:val="right"/>
            </w:pPr>
            <w:r>
              <w:rPr>
                <w:b/>
              </w:rPr>
              <w:t xml:space="preserve">Total Marks: </w:t>
            </w:r>
            <w:r w:rsidR="00ED134C">
              <w:rPr>
                <w:b/>
              </w:rPr>
              <w:t>2</w:t>
            </w:r>
            <w:r w:rsidR="00D75501">
              <w:rPr>
                <w:b/>
              </w:rPr>
              <w:t>0</w:t>
            </w:r>
          </w:p>
        </w:tc>
      </w:tr>
    </w:tbl>
    <w:p w14:paraId="6DAD67A7" w14:textId="77777777" w:rsidR="004A0A92" w:rsidRDefault="004A0A92"/>
    <w:p w14:paraId="306E6AFA" w14:textId="77777777" w:rsidR="004A0A92" w:rsidRDefault="004A0A92">
      <w:pPr>
        <w:pBdr>
          <w:bottom w:val="single" w:sz="6" w:space="1" w:color="A6A6A6"/>
        </w:pBdr>
      </w:pPr>
    </w:p>
    <w:p w14:paraId="170AD5A9" w14:textId="77777777" w:rsidR="004A0A92" w:rsidRDefault="008D17B4">
      <w:pPr>
        <w:spacing w:after="40" w:line="240" w:lineRule="auto"/>
      </w:pPr>
      <w:r>
        <w:rPr>
          <w:b/>
        </w:rPr>
        <w:t>Code of Conduct</w:t>
      </w:r>
    </w:p>
    <w:p w14:paraId="15B369E5" w14:textId="77777777" w:rsidR="004A0A92" w:rsidRDefault="008D17B4">
      <w:pPr>
        <w:spacing w:after="40" w:line="240" w:lineRule="auto"/>
      </w:pPr>
      <w:r>
        <w:t>I ____________________ (Name / Reg No) certify that this submission is my original work and that I have adhered to the guidelines specified for this assessment.</w:t>
      </w:r>
    </w:p>
    <w:p w14:paraId="1EF24432" w14:textId="77777777" w:rsidR="004A0A92" w:rsidRDefault="008D17B4">
      <w:pPr>
        <w:spacing w:after="40" w:line="240" w:lineRule="auto"/>
      </w:pPr>
      <w:r>
        <w:t>I understand that any violation of academic integrity rules will result in disciplinary action.</w:t>
      </w:r>
    </w:p>
    <w:p w14:paraId="4F2EE903" w14:textId="77777777" w:rsidR="004A0A92" w:rsidRDefault="008D17B4">
      <w:pPr>
        <w:spacing w:after="40" w:line="240" w:lineRule="auto"/>
      </w:pPr>
      <w:r>
        <w:t>Signature of the student: ____________________</w:t>
      </w:r>
    </w:p>
    <w:p w14:paraId="55ADF06E" w14:textId="77777777" w:rsidR="004A0A92" w:rsidRDefault="004A0A92">
      <w:pPr>
        <w:spacing w:after="40" w:line="240" w:lineRule="auto"/>
      </w:pPr>
    </w:p>
    <w:p w14:paraId="35A13A68" w14:textId="19B5E72C" w:rsidR="004A0A92" w:rsidRDefault="00B36D63">
      <w:pPr>
        <w:spacing w:after="40" w:line="240" w:lineRule="auto"/>
        <w:rPr>
          <w:b/>
        </w:rPr>
      </w:pPr>
      <w:r>
        <w:rPr>
          <w:b/>
        </w:rPr>
        <w:t>Debugging</w:t>
      </w:r>
    </w:p>
    <w:p w14:paraId="054A690C" w14:textId="77777777" w:rsidR="00B91B36" w:rsidRDefault="00B91B36">
      <w:pPr>
        <w:spacing w:after="40" w:line="24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656"/>
        <w:gridCol w:w="1586"/>
        <w:gridCol w:w="2031"/>
        <w:gridCol w:w="1990"/>
        <w:gridCol w:w="1979"/>
      </w:tblGrid>
      <w:tr w:rsidR="003F5DCD" w:rsidRPr="005B24D0" w14:paraId="4E66CC32" w14:textId="77777777" w:rsidTr="00D95699">
        <w:trPr>
          <w:trHeight w:val="11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1E3734" w14:textId="77777777" w:rsidR="003F5DCD" w:rsidRPr="005B24D0" w:rsidRDefault="003F5DCD" w:rsidP="003F5DCD">
            <w:pPr>
              <w:spacing w:after="0" w:line="240" w:lineRule="auto"/>
              <w:jc w:val="center"/>
              <w:rPr>
                <w:rFonts w:cs="Times New Roman"/>
                <w:b/>
                <w:bCs/>
                <w:lang w:val="en-IN"/>
              </w:rPr>
            </w:pPr>
            <w:r w:rsidRPr="005B24D0">
              <w:rPr>
                <w:rFonts w:cs="Times New Roman"/>
                <w:b/>
                <w:bCs/>
                <w:lang w:val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389D55" w14:textId="2A34BC03" w:rsidR="003F5DCD" w:rsidRPr="005B24D0" w:rsidRDefault="003F5DCD" w:rsidP="003F5DCD">
            <w:pPr>
              <w:spacing w:after="0" w:line="240" w:lineRule="auto"/>
              <w:jc w:val="center"/>
              <w:rPr>
                <w:rFonts w:cs="Times New Roman"/>
                <w:b/>
                <w:bCs/>
                <w:lang w:val="en-IN"/>
              </w:rPr>
            </w:pPr>
            <w:r>
              <w:rPr>
                <w:rFonts w:cs="Times New Roman"/>
                <w:b/>
                <w:bCs/>
              </w:rPr>
              <w:t xml:space="preserve">Anomaly Detection       </w:t>
            </w:r>
            <w:r>
              <w:rPr>
                <w:rFonts w:cs="Times New Roman"/>
                <w:b/>
                <w:bCs/>
              </w:rPr>
              <w:br/>
              <w:t>(</w:t>
            </w:r>
            <w:r>
              <w:rPr>
                <w:rFonts w:cs="Times New Roman"/>
                <w:b/>
                <w:bCs/>
              </w:rPr>
              <w:t>4</w:t>
            </w:r>
            <w:r>
              <w:rPr>
                <w:rFonts w:cs="Times New Roman"/>
                <w:b/>
                <w:bCs/>
              </w:rPr>
              <w:t xml:space="preserve"> Marks)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F89EBF" w14:textId="3E781485" w:rsidR="003F5DCD" w:rsidRPr="005B24D0" w:rsidRDefault="003F5DCD" w:rsidP="003F5DCD">
            <w:pPr>
              <w:spacing w:after="0" w:line="240" w:lineRule="auto"/>
              <w:jc w:val="center"/>
              <w:rPr>
                <w:rFonts w:cs="Times New Roman"/>
                <w:b/>
                <w:bCs/>
                <w:lang w:val="en-IN"/>
              </w:rPr>
            </w:pPr>
            <w:r>
              <w:rPr>
                <w:rFonts w:cs="Times New Roman"/>
                <w:b/>
                <w:bCs/>
              </w:rPr>
              <w:t xml:space="preserve">Cleaning Methods </w:t>
            </w:r>
            <w:r>
              <w:rPr>
                <w:rFonts w:cs="Times New Roman"/>
                <w:b/>
                <w:bCs/>
              </w:rPr>
              <w:br/>
              <w:t>(</w:t>
            </w:r>
            <w:r>
              <w:rPr>
                <w:rFonts w:cs="Times New Roman"/>
                <w:b/>
                <w:bCs/>
              </w:rPr>
              <w:t>4</w:t>
            </w:r>
            <w:r>
              <w:rPr>
                <w:rFonts w:cs="Times New Roman"/>
                <w:b/>
                <w:bCs/>
              </w:rPr>
              <w:t xml:space="preserve"> Marks)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EEC932" w14:textId="748037A3" w:rsidR="003F5DCD" w:rsidRPr="005B24D0" w:rsidRDefault="003F5DCD" w:rsidP="003F5DCD">
            <w:pPr>
              <w:spacing w:after="0" w:line="240" w:lineRule="auto"/>
              <w:jc w:val="center"/>
              <w:rPr>
                <w:rFonts w:cs="Times New Roman"/>
                <w:b/>
                <w:bCs/>
                <w:lang w:val="en-IN"/>
              </w:rPr>
            </w:pPr>
            <w:r>
              <w:rPr>
                <w:rFonts w:cs="Times New Roman"/>
                <w:b/>
                <w:bCs/>
              </w:rPr>
              <w:t xml:space="preserve">Data Transformation </w:t>
            </w:r>
            <w:r>
              <w:rPr>
                <w:rFonts w:cs="Times New Roman"/>
                <w:b/>
                <w:bCs/>
              </w:rPr>
              <w:br/>
              <w:t>(</w:t>
            </w:r>
            <w:r>
              <w:rPr>
                <w:rFonts w:cs="Times New Roman"/>
                <w:b/>
                <w:bCs/>
              </w:rPr>
              <w:t>4</w:t>
            </w:r>
            <w:r>
              <w:rPr>
                <w:rFonts w:cs="Times New Roman"/>
                <w:b/>
                <w:bCs/>
              </w:rPr>
              <w:t xml:space="preserve"> Marks)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A96BC3" w14:textId="2FA2889F" w:rsidR="003F5DCD" w:rsidRPr="005B24D0" w:rsidRDefault="003F5DCD" w:rsidP="003F5DCD">
            <w:pPr>
              <w:spacing w:after="0" w:line="240" w:lineRule="auto"/>
              <w:jc w:val="center"/>
              <w:rPr>
                <w:rFonts w:cs="Times New Roman"/>
                <w:b/>
                <w:bCs/>
                <w:lang w:val="en-IN"/>
              </w:rPr>
            </w:pPr>
            <w:r>
              <w:rPr>
                <w:rFonts w:cs="Times New Roman"/>
                <w:b/>
                <w:bCs/>
              </w:rPr>
              <w:t xml:space="preserve">Analytical Comparison </w:t>
            </w:r>
            <w:r>
              <w:rPr>
                <w:rFonts w:cs="Times New Roman"/>
                <w:b/>
                <w:bCs/>
              </w:rPr>
              <w:br/>
              <w:t>(</w:t>
            </w:r>
            <w:r>
              <w:rPr>
                <w:rFonts w:cs="Times New Roman"/>
                <w:b/>
                <w:bCs/>
              </w:rPr>
              <w:t>4</w:t>
            </w:r>
            <w:r>
              <w:rPr>
                <w:rFonts w:cs="Times New Roman"/>
                <w:b/>
                <w:bCs/>
              </w:rPr>
              <w:t xml:space="preserve"> Marks)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98078E" w14:textId="46630408" w:rsidR="003F5DCD" w:rsidRPr="005B24D0" w:rsidRDefault="003F5DCD" w:rsidP="003F5DCD">
            <w:pPr>
              <w:spacing w:after="0" w:line="240" w:lineRule="auto"/>
              <w:jc w:val="center"/>
              <w:rPr>
                <w:rFonts w:cs="Times New Roman"/>
                <w:b/>
                <w:bCs/>
                <w:lang w:val="en-IN"/>
              </w:rPr>
            </w:pPr>
            <w:r>
              <w:rPr>
                <w:rFonts w:cs="Times New Roman"/>
                <w:b/>
                <w:bCs/>
              </w:rPr>
              <w:t xml:space="preserve">Governance Discussion </w:t>
            </w:r>
            <w:r>
              <w:rPr>
                <w:rFonts w:cs="Times New Roman"/>
                <w:b/>
                <w:bCs/>
              </w:rPr>
              <w:br/>
              <w:t>(</w:t>
            </w:r>
            <w:r>
              <w:rPr>
                <w:rFonts w:cs="Times New Roman"/>
                <w:b/>
                <w:bCs/>
              </w:rPr>
              <w:t>4</w:t>
            </w:r>
            <w:r>
              <w:rPr>
                <w:rFonts w:cs="Times New Roman"/>
                <w:b/>
                <w:bCs/>
              </w:rPr>
              <w:t xml:space="preserve"> Marks)</w:t>
            </w:r>
          </w:p>
        </w:tc>
      </w:tr>
      <w:tr w:rsidR="00B36D63" w:rsidRPr="005B24D0" w14:paraId="75085CBD" w14:textId="77777777" w:rsidTr="00B36D63">
        <w:trPr>
          <w:trHeight w:val="11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B46C6F" w14:textId="47F5A535" w:rsidR="00B36D63" w:rsidRPr="005B24D0" w:rsidRDefault="00B36D63" w:rsidP="00B36D63">
            <w:pPr>
              <w:spacing w:after="0" w:line="240" w:lineRule="auto"/>
              <w:jc w:val="center"/>
              <w:rPr>
                <w:rFonts w:cs="Times New Roman"/>
                <w:b/>
                <w:bCs/>
                <w:lang w:val="en-IN"/>
              </w:rPr>
            </w:pPr>
            <w:r>
              <w:rPr>
                <w:rFonts w:cs="Times New Roman"/>
                <w:b/>
                <w:bCs/>
                <w:lang w:val="en-IN"/>
              </w:rPr>
              <w:t>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B0C919" w14:textId="42BFAE01" w:rsidR="00B36D63" w:rsidRPr="005B24D0" w:rsidRDefault="00B36D63" w:rsidP="00B36D63">
            <w:pPr>
              <w:spacing w:after="0" w:line="240" w:lineRule="auto"/>
              <w:jc w:val="center"/>
              <w:rPr>
                <w:rFonts w:cs="Times New Roman"/>
                <w:b/>
                <w:bCs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1F97B4" w14:textId="5CB910A0" w:rsidR="00B36D63" w:rsidRPr="005B24D0" w:rsidRDefault="00B36D63" w:rsidP="00B36D63">
            <w:pPr>
              <w:spacing w:after="0" w:line="240" w:lineRule="auto"/>
              <w:jc w:val="center"/>
              <w:rPr>
                <w:rFonts w:cs="Times New Roman"/>
                <w:b/>
                <w:bCs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80BA323" w14:textId="3794A635" w:rsidR="00B36D63" w:rsidRPr="005B24D0" w:rsidRDefault="00B36D63" w:rsidP="00B36D63">
            <w:pPr>
              <w:spacing w:after="0" w:line="240" w:lineRule="auto"/>
              <w:jc w:val="center"/>
              <w:rPr>
                <w:rFonts w:cs="Times New Roman"/>
                <w:b/>
                <w:bCs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7E723F" w14:textId="1559F83B" w:rsidR="00B36D63" w:rsidRPr="005B24D0" w:rsidRDefault="00B36D63" w:rsidP="00B36D63">
            <w:pPr>
              <w:spacing w:after="0" w:line="240" w:lineRule="auto"/>
              <w:jc w:val="center"/>
              <w:rPr>
                <w:rFonts w:cs="Times New Roman"/>
                <w:b/>
                <w:bCs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F1B062" w14:textId="711D8A92" w:rsidR="00B36D63" w:rsidRPr="005B24D0" w:rsidRDefault="00B36D63" w:rsidP="00B36D63">
            <w:pPr>
              <w:spacing w:after="0" w:line="240" w:lineRule="auto"/>
              <w:jc w:val="center"/>
              <w:rPr>
                <w:rFonts w:cs="Times New Roman"/>
                <w:b/>
                <w:bCs/>
                <w:lang w:val="en-IN"/>
              </w:rPr>
            </w:pPr>
          </w:p>
        </w:tc>
      </w:tr>
    </w:tbl>
    <w:p w14:paraId="6874D5EE" w14:textId="77777777" w:rsidR="004A0A92" w:rsidRDefault="004A0A92"/>
    <w:p w14:paraId="653FEE4A" w14:textId="77777777" w:rsidR="00B91B36" w:rsidRDefault="00B91B36" w:rsidP="00B91B36">
      <w:pPr>
        <w:ind w:left="4320" w:firstLine="720"/>
      </w:pPr>
    </w:p>
    <w:p w14:paraId="60A57D20" w14:textId="77777777" w:rsidR="00B91B36" w:rsidRDefault="00B91B36" w:rsidP="00B91B36">
      <w:pPr>
        <w:ind w:left="6480" w:firstLine="720"/>
        <w:rPr>
          <w:b/>
        </w:rPr>
      </w:pPr>
      <w:r w:rsidRPr="009B7897">
        <w:rPr>
          <w:b/>
        </w:rPr>
        <w:t xml:space="preserve">Total Marks </w:t>
      </w:r>
      <w:r w:rsidR="00B12575" w:rsidRPr="009B7897">
        <w:rPr>
          <w:b/>
        </w:rPr>
        <w:t>Awarded:</w:t>
      </w:r>
      <w:r w:rsidRPr="009B7897">
        <w:rPr>
          <w:b/>
        </w:rPr>
        <w:t xml:space="preserve"> </w:t>
      </w:r>
    </w:p>
    <w:p w14:paraId="76ED73B9" w14:textId="4F4350A0" w:rsidR="00D75501" w:rsidRDefault="00D75501" w:rsidP="00D75501">
      <w:pPr>
        <w:rPr>
          <w:rFonts w:cs="Times New Roman"/>
          <w:b/>
          <w:bCs/>
          <w:sz w:val="24"/>
          <w:szCs w:val="24"/>
        </w:rPr>
      </w:pPr>
      <w:r w:rsidRPr="00D75501">
        <w:rPr>
          <w:rFonts w:cs="Times New Roman"/>
          <w:b/>
          <w:bCs/>
          <w:sz w:val="24"/>
          <w:szCs w:val="24"/>
        </w:rPr>
        <w:t>Questions:</w:t>
      </w:r>
    </w:p>
    <w:p w14:paraId="796E5324" w14:textId="77777777" w:rsidR="003F5DCD" w:rsidRPr="00E16232" w:rsidRDefault="003F5DCD" w:rsidP="003F5DCD">
      <w:pPr>
        <w:pStyle w:val="ListParagraph"/>
        <w:rPr>
          <w:rFonts w:eastAsia="Times New Roman"/>
          <w:b/>
          <w:bCs/>
          <w:color w:val="3D3D3A"/>
        </w:rPr>
      </w:pPr>
      <w:r w:rsidRPr="00E16232">
        <w:rPr>
          <w:rFonts w:eastAsia="Times New Roman"/>
          <w:b/>
          <w:bCs/>
          <w:color w:val="3D3D3A"/>
        </w:rPr>
        <w:t>Question 1: E-Commerce Customer Transactions Dataset</w:t>
      </w:r>
    </w:p>
    <w:p w14:paraId="18787282" w14:textId="77777777" w:rsidR="003F5DCD" w:rsidRDefault="003F5DCD" w:rsidP="003F5DCD">
      <w:pPr>
        <w:pStyle w:val="ListParagraph"/>
        <w:rPr>
          <w:rFonts w:eastAsia="Times New Roman" w:cs="Times New Roman"/>
          <w:color w:val="3D3D3A"/>
          <w:sz w:val="24"/>
          <w:szCs w:val="24"/>
        </w:rPr>
      </w:pPr>
    </w:p>
    <w:p w14:paraId="5FCDA464" w14:textId="77777777" w:rsidR="003F5DCD" w:rsidRPr="00E16232" w:rsidRDefault="003F5DCD" w:rsidP="003F5DCD">
      <w:pPr>
        <w:pStyle w:val="ListParagraph"/>
        <w:jc w:val="both"/>
        <w:rPr>
          <w:rFonts w:eastAsia="Times New Roman" w:cs="Times New Roman"/>
          <w:color w:val="3D3D3A"/>
          <w:sz w:val="24"/>
          <w:szCs w:val="24"/>
        </w:rPr>
      </w:pPr>
      <w:r w:rsidRPr="00E16232">
        <w:rPr>
          <w:rFonts w:eastAsia="Times New Roman" w:cs="Times New Roman"/>
          <w:color w:val="3D3D3A"/>
          <w:sz w:val="24"/>
          <w:szCs w:val="24"/>
        </w:rPr>
        <w:t>An online retail company has collected customer transaction data from multiple sales channels. The management wants to identify the top-performing customer segments and products. However, the dataset contains several quality issues.</w:t>
      </w:r>
    </w:p>
    <w:p w14:paraId="6F286EE3" w14:textId="77777777" w:rsidR="003F5DCD" w:rsidRPr="00E16232" w:rsidRDefault="003F5DCD" w:rsidP="003F5DCD">
      <w:pPr>
        <w:pStyle w:val="ListParagraph"/>
        <w:rPr>
          <w:rFonts w:eastAsia="Times New Roman" w:cs="Times New Roman"/>
          <w:color w:val="3D3D3A"/>
          <w:sz w:val="24"/>
          <w:szCs w:val="24"/>
        </w:rPr>
      </w:pPr>
    </w:p>
    <w:p w14:paraId="7D32DD24" w14:textId="77777777" w:rsidR="003F5DCD" w:rsidRPr="00E16232" w:rsidRDefault="003F5DCD" w:rsidP="003F5DCD">
      <w:pPr>
        <w:pStyle w:val="ListParagraph"/>
        <w:rPr>
          <w:rFonts w:eastAsia="Times New Roman" w:cs="Times New Roman"/>
          <w:color w:val="3D3D3A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3"/>
        <w:gridCol w:w="1465"/>
        <w:gridCol w:w="835"/>
        <w:gridCol w:w="531"/>
        <w:gridCol w:w="1560"/>
        <w:gridCol w:w="922"/>
        <w:gridCol w:w="955"/>
        <w:gridCol w:w="1323"/>
        <w:gridCol w:w="1476"/>
      </w:tblGrid>
      <w:tr w:rsidR="003F5DCD" w:rsidRPr="00E16232" w14:paraId="143621D4" w14:textId="77777777" w:rsidTr="00932EAB">
        <w:trPr>
          <w:trHeight w:val="580"/>
        </w:trPr>
        <w:tc>
          <w:tcPr>
            <w:tcW w:w="1093" w:type="dxa"/>
            <w:vAlign w:val="center"/>
            <w:hideMark/>
          </w:tcPr>
          <w:p w14:paraId="235AB6D3" w14:textId="77777777" w:rsidR="003F5DCD" w:rsidRPr="00E16232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16232">
              <w:rPr>
                <w:rFonts w:ascii="Calibri" w:eastAsia="Times New Roman" w:hAnsi="Calibri" w:cs="Calibri"/>
                <w:b/>
                <w:bCs/>
                <w:color w:val="000000"/>
              </w:rPr>
              <w:t>CustomerID</w:t>
            </w:r>
          </w:p>
        </w:tc>
        <w:tc>
          <w:tcPr>
            <w:tcW w:w="1430" w:type="dxa"/>
            <w:vAlign w:val="center"/>
            <w:hideMark/>
          </w:tcPr>
          <w:p w14:paraId="6A248328" w14:textId="77777777" w:rsidR="003F5DCD" w:rsidRPr="00E16232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E16232">
              <w:rPr>
                <w:rFonts w:ascii="Calibri" w:eastAsia="Times New Roman" w:hAnsi="Calibri" w:cs="Calibri"/>
                <w:b/>
                <w:bCs/>
                <w:color w:val="000000"/>
              </w:rPr>
              <w:t>CustomerName</w:t>
            </w:r>
            <w:proofErr w:type="spellEnd"/>
          </w:p>
        </w:tc>
        <w:tc>
          <w:tcPr>
            <w:tcW w:w="694" w:type="dxa"/>
            <w:vAlign w:val="center"/>
            <w:hideMark/>
          </w:tcPr>
          <w:p w14:paraId="15C892D0" w14:textId="77777777" w:rsidR="003F5DCD" w:rsidRPr="00E16232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16232">
              <w:rPr>
                <w:rFonts w:ascii="Calibri" w:eastAsia="Times New Roman" w:hAnsi="Calibri" w:cs="Calibri"/>
                <w:b/>
                <w:bCs/>
                <w:color w:val="000000"/>
              </w:rPr>
              <w:t>Gender</w:t>
            </w:r>
          </w:p>
        </w:tc>
        <w:tc>
          <w:tcPr>
            <w:tcW w:w="372" w:type="dxa"/>
            <w:vAlign w:val="center"/>
            <w:hideMark/>
          </w:tcPr>
          <w:p w14:paraId="4AB50403" w14:textId="77777777" w:rsidR="003F5DCD" w:rsidRPr="00E16232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16232">
              <w:rPr>
                <w:rFonts w:ascii="Calibri" w:eastAsia="Times New Roman" w:hAnsi="Calibri" w:cs="Calibri"/>
                <w:b/>
                <w:bCs/>
                <w:color w:val="000000"/>
              </w:rPr>
              <w:t>Age</w:t>
            </w:r>
          </w:p>
        </w:tc>
        <w:tc>
          <w:tcPr>
            <w:tcW w:w="1536" w:type="dxa"/>
            <w:vAlign w:val="center"/>
            <w:hideMark/>
          </w:tcPr>
          <w:p w14:paraId="1D67C7C0" w14:textId="77777777" w:rsidR="003F5DCD" w:rsidRPr="00E16232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E16232">
              <w:rPr>
                <w:rFonts w:ascii="Calibri" w:eastAsia="Times New Roman" w:hAnsi="Calibri" w:cs="Calibri"/>
                <w:b/>
                <w:bCs/>
                <w:color w:val="000000"/>
              </w:rPr>
              <w:t>ProductCategory</w:t>
            </w:r>
            <w:proofErr w:type="spellEnd"/>
          </w:p>
        </w:tc>
        <w:tc>
          <w:tcPr>
            <w:tcW w:w="821" w:type="dxa"/>
            <w:vAlign w:val="center"/>
            <w:hideMark/>
          </w:tcPr>
          <w:p w14:paraId="3166D05E" w14:textId="77777777" w:rsidR="003F5DCD" w:rsidRPr="00E16232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16232">
              <w:rPr>
                <w:rFonts w:ascii="Calibri" w:eastAsia="Times New Roman" w:hAnsi="Calibri" w:cs="Calibri"/>
                <w:b/>
                <w:bCs/>
                <w:color w:val="000000"/>
              </w:rPr>
              <w:t>Quantity</w:t>
            </w:r>
          </w:p>
        </w:tc>
        <w:tc>
          <w:tcPr>
            <w:tcW w:w="859" w:type="dxa"/>
            <w:vAlign w:val="center"/>
            <w:hideMark/>
          </w:tcPr>
          <w:p w14:paraId="505461CA" w14:textId="77777777" w:rsidR="003F5DCD" w:rsidRPr="00E16232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E16232">
              <w:rPr>
                <w:rFonts w:ascii="Calibri" w:eastAsia="Times New Roman" w:hAnsi="Calibri" w:cs="Calibri"/>
                <w:b/>
                <w:bCs/>
                <w:color w:val="000000"/>
              </w:rPr>
              <w:t>UnitPrice</w:t>
            </w:r>
            <w:proofErr w:type="spellEnd"/>
          </w:p>
        </w:tc>
        <w:tc>
          <w:tcPr>
            <w:tcW w:w="1270" w:type="dxa"/>
            <w:vAlign w:val="center"/>
            <w:hideMark/>
          </w:tcPr>
          <w:p w14:paraId="503872B3" w14:textId="77777777" w:rsidR="003F5DCD" w:rsidRPr="00E16232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E16232">
              <w:rPr>
                <w:rFonts w:ascii="Calibri" w:eastAsia="Times New Roman" w:hAnsi="Calibri" w:cs="Calibri"/>
                <w:b/>
                <w:bCs/>
                <w:color w:val="000000"/>
              </w:rPr>
              <w:t>PurchaseDate</w:t>
            </w:r>
            <w:proofErr w:type="spellEnd"/>
          </w:p>
        </w:tc>
        <w:tc>
          <w:tcPr>
            <w:tcW w:w="1285" w:type="dxa"/>
            <w:vAlign w:val="center"/>
            <w:hideMark/>
          </w:tcPr>
          <w:p w14:paraId="20952195" w14:textId="77777777" w:rsidR="003F5DCD" w:rsidRPr="00E16232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16232">
              <w:rPr>
                <w:rFonts w:ascii="Calibri" w:eastAsia="Times New Roman" w:hAnsi="Calibri" w:cs="Calibri"/>
                <w:b/>
                <w:bCs/>
                <w:color w:val="000000"/>
              </w:rPr>
              <w:t>City</w:t>
            </w:r>
          </w:p>
        </w:tc>
      </w:tr>
      <w:tr w:rsidR="003F5DCD" w:rsidRPr="00E16232" w14:paraId="67C1FEC4" w14:textId="77777777" w:rsidTr="00932EAB">
        <w:trPr>
          <w:trHeight w:val="580"/>
        </w:trPr>
        <w:tc>
          <w:tcPr>
            <w:tcW w:w="1093" w:type="dxa"/>
            <w:vAlign w:val="center"/>
            <w:hideMark/>
          </w:tcPr>
          <w:p w14:paraId="7BBC8D8A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C101</w:t>
            </w:r>
          </w:p>
        </w:tc>
        <w:tc>
          <w:tcPr>
            <w:tcW w:w="1430" w:type="dxa"/>
            <w:vAlign w:val="center"/>
            <w:hideMark/>
          </w:tcPr>
          <w:p w14:paraId="0B8EEAEF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Raj Kumar</w:t>
            </w:r>
          </w:p>
        </w:tc>
        <w:tc>
          <w:tcPr>
            <w:tcW w:w="694" w:type="dxa"/>
            <w:vAlign w:val="center"/>
            <w:hideMark/>
          </w:tcPr>
          <w:p w14:paraId="04D799C9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372" w:type="dxa"/>
            <w:vAlign w:val="center"/>
            <w:hideMark/>
          </w:tcPr>
          <w:p w14:paraId="5E336805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536" w:type="dxa"/>
            <w:vAlign w:val="center"/>
            <w:hideMark/>
          </w:tcPr>
          <w:p w14:paraId="752A63E6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Electronics</w:t>
            </w:r>
          </w:p>
        </w:tc>
        <w:tc>
          <w:tcPr>
            <w:tcW w:w="821" w:type="dxa"/>
            <w:vAlign w:val="center"/>
            <w:hideMark/>
          </w:tcPr>
          <w:p w14:paraId="764777D2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9" w:type="dxa"/>
            <w:vAlign w:val="center"/>
            <w:hideMark/>
          </w:tcPr>
          <w:p w14:paraId="2ECCAA80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15000 INR</w:t>
            </w:r>
          </w:p>
        </w:tc>
        <w:tc>
          <w:tcPr>
            <w:tcW w:w="1270" w:type="dxa"/>
            <w:vAlign w:val="center"/>
            <w:hideMark/>
          </w:tcPr>
          <w:p w14:paraId="7CB5CA09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10-01-2025</w:t>
            </w:r>
          </w:p>
        </w:tc>
        <w:tc>
          <w:tcPr>
            <w:tcW w:w="1285" w:type="dxa"/>
            <w:vAlign w:val="center"/>
            <w:hideMark/>
          </w:tcPr>
          <w:p w14:paraId="6514BDCB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Chennai</w:t>
            </w:r>
          </w:p>
        </w:tc>
      </w:tr>
      <w:tr w:rsidR="003F5DCD" w:rsidRPr="00E16232" w14:paraId="7709A1D5" w14:textId="77777777" w:rsidTr="00932EAB">
        <w:trPr>
          <w:trHeight w:val="290"/>
        </w:trPr>
        <w:tc>
          <w:tcPr>
            <w:tcW w:w="1093" w:type="dxa"/>
            <w:vAlign w:val="center"/>
            <w:hideMark/>
          </w:tcPr>
          <w:p w14:paraId="1857A63B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C102</w:t>
            </w:r>
          </w:p>
        </w:tc>
        <w:tc>
          <w:tcPr>
            <w:tcW w:w="1430" w:type="dxa"/>
            <w:vAlign w:val="center"/>
            <w:hideMark/>
          </w:tcPr>
          <w:p w14:paraId="7590F707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Priya S</w:t>
            </w:r>
          </w:p>
        </w:tc>
        <w:tc>
          <w:tcPr>
            <w:tcW w:w="694" w:type="dxa"/>
            <w:vAlign w:val="center"/>
            <w:hideMark/>
          </w:tcPr>
          <w:p w14:paraId="5561C054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Female</w:t>
            </w:r>
          </w:p>
        </w:tc>
        <w:tc>
          <w:tcPr>
            <w:tcW w:w="372" w:type="dxa"/>
            <w:vAlign w:val="center"/>
            <w:hideMark/>
          </w:tcPr>
          <w:p w14:paraId="221C28DD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536" w:type="dxa"/>
            <w:vAlign w:val="center"/>
            <w:hideMark/>
          </w:tcPr>
          <w:p w14:paraId="2D5871AA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Fashion</w:t>
            </w:r>
          </w:p>
        </w:tc>
        <w:tc>
          <w:tcPr>
            <w:tcW w:w="821" w:type="dxa"/>
            <w:vAlign w:val="center"/>
            <w:hideMark/>
          </w:tcPr>
          <w:p w14:paraId="350D5642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9" w:type="dxa"/>
            <w:vAlign w:val="center"/>
            <w:hideMark/>
          </w:tcPr>
          <w:p w14:paraId="5BB2F119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1200 INR</w:t>
            </w:r>
          </w:p>
        </w:tc>
        <w:tc>
          <w:tcPr>
            <w:tcW w:w="1270" w:type="dxa"/>
            <w:vAlign w:val="center"/>
            <w:hideMark/>
          </w:tcPr>
          <w:p w14:paraId="7AD84517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11-01-2025</w:t>
            </w:r>
          </w:p>
        </w:tc>
        <w:tc>
          <w:tcPr>
            <w:tcW w:w="1285" w:type="dxa"/>
            <w:vAlign w:val="center"/>
            <w:hideMark/>
          </w:tcPr>
          <w:p w14:paraId="55DF6A9B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chennai</w:t>
            </w:r>
            <w:proofErr w:type="spellEnd"/>
          </w:p>
        </w:tc>
      </w:tr>
      <w:tr w:rsidR="003F5DCD" w:rsidRPr="00E16232" w14:paraId="1F3EB539" w14:textId="77777777" w:rsidTr="00932EAB">
        <w:trPr>
          <w:trHeight w:val="580"/>
        </w:trPr>
        <w:tc>
          <w:tcPr>
            <w:tcW w:w="1093" w:type="dxa"/>
            <w:vAlign w:val="center"/>
            <w:hideMark/>
          </w:tcPr>
          <w:p w14:paraId="47926D4D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C103</w:t>
            </w:r>
          </w:p>
        </w:tc>
        <w:tc>
          <w:tcPr>
            <w:tcW w:w="1430" w:type="dxa"/>
            <w:vAlign w:val="center"/>
            <w:hideMark/>
          </w:tcPr>
          <w:p w14:paraId="577805CD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Arun V</w:t>
            </w:r>
          </w:p>
        </w:tc>
        <w:tc>
          <w:tcPr>
            <w:tcW w:w="694" w:type="dxa"/>
            <w:vAlign w:val="center"/>
            <w:hideMark/>
          </w:tcPr>
          <w:p w14:paraId="328379B7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372" w:type="dxa"/>
            <w:vAlign w:val="center"/>
            <w:hideMark/>
          </w:tcPr>
          <w:p w14:paraId="78E13F10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1536" w:type="dxa"/>
            <w:vAlign w:val="center"/>
            <w:hideMark/>
          </w:tcPr>
          <w:p w14:paraId="743D43FE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Electronics</w:t>
            </w:r>
          </w:p>
        </w:tc>
        <w:tc>
          <w:tcPr>
            <w:tcW w:w="821" w:type="dxa"/>
            <w:vAlign w:val="center"/>
            <w:hideMark/>
          </w:tcPr>
          <w:p w14:paraId="6D6658CA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9" w:type="dxa"/>
            <w:vAlign w:val="center"/>
            <w:hideMark/>
          </w:tcPr>
          <w:p w14:paraId="0A691E6B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300 USD</w:t>
            </w:r>
          </w:p>
        </w:tc>
        <w:tc>
          <w:tcPr>
            <w:tcW w:w="1270" w:type="dxa"/>
            <w:vAlign w:val="center"/>
            <w:hideMark/>
          </w:tcPr>
          <w:p w14:paraId="7DC0AB09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12-01-2025</w:t>
            </w:r>
          </w:p>
        </w:tc>
        <w:tc>
          <w:tcPr>
            <w:tcW w:w="1285" w:type="dxa"/>
            <w:vAlign w:val="center"/>
            <w:hideMark/>
          </w:tcPr>
          <w:p w14:paraId="636E7300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CHENNAI</w:t>
            </w:r>
          </w:p>
        </w:tc>
      </w:tr>
      <w:tr w:rsidR="003F5DCD" w:rsidRPr="00E16232" w14:paraId="7735E9B0" w14:textId="77777777" w:rsidTr="00932EAB">
        <w:trPr>
          <w:trHeight w:val="580"/>
        </w:trPr>
        <w:tc>
          <w:tcPr>
            <w:tcW w:w="1093" w:type="dxa"/>
            <w:vAlign w:val="center"/>
            <w:hideMark/>
          </w:tcPr>
          <w:p w14:paraId="43BB069A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C104</w:t>
            </w:r>
          </w:p>
        </w:tc>
        <w:tc>
          <w:tcPr>
            <w:tcW w:w="1430" w:type="dxa"/>
            <w:vAlign w:val="center"/>
            <w:hideMark/>
          </w:tcPr>
          <w:p w14:paraId="78F912F1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Kavya R</w:t>
            </w:r>
          </w:p>
        </w:tc>
        <w:tc>
          <w:tcPr>
            <w:tcW w:w="694" w:type="dxa"/>
            <w:vAlign w:val="center"/>
            <w:hideMark/>
          </w:tcPr>
          <w:p w14:paraId="06588EF5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Female</w:t>
            </w:r>
          </w:p>
        </w:tc>
        <w:tc>
          <w:tcPr>
            <w:tcW w:w="372" w:type="dxa"/>
            <w:vAlign w:val="center"/>
            <w:hideMark/>
          </w:tcPr>
          <w:p w14:paraId="0E70F398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536" w:type="dxa"/>
            <w:vAlign w:val="center"/>
            <w:hideMark/>
          </w:tcPr>
          <w:p w14:paraId="1E3DD69A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Grocery</w:t>
            </w:r>
          </w:p>
        </w:tc>
        <w:tc>
          <w:tcPr>
            <w:tcW w:w="821" w:type="dxa"/>
            <w:vAlign w:val="center"/>
            <w:hideMark/>
          </w:tcPr>
          <w:p w14:paraId="455E9741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-2</w:t>
            </w:r>
          </w:p>
        </w:tc>
        <w:tc>
          <w:tcPr>
            <w:tcW w:w="859" w:type="dxa"/>
            <w:vAlign w:val="center"/>
            <w:hideMark/>
          </w:tcPr>
          <w:p w14:paraId="58DD7320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800 INR</w:t>
            </w:r>
          </w:p>
        </w:tc>
        <w:tc>
          <w:tcPr>
            <w:tcW w:w="1270" w:type="dxa"/>
            <w:vAlign w:val="center"/>
            <w:hideMark/>
          </w:tcPr>
          <w:p w14:paraId="42967CA6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15-01-2025</w:t>
            </w:r>
          </w:p>
        </w:tc>
        <w:tc>
          <w:tcPr>
            <w:tcW w:w="1285" w:type="dxa"/>
            <w:vAlign w:val="center"/>
            <w:hideMark/>
          </w:tcPr>
          <w:p w14:paraId="2238C6F8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Coimbatore</w:t>
            </w:r>
          </w:p>
        </w:tc>
      </w:tr>
      <w:tr w:rsidR="003F5DCD" w:rsidRPr="00E16232" w14:paraId="1A02B304" w14:textId="77777777" w:rsidTr="00932EAB">
        <w:trPr>
          <w:trHeight w:val="290"/>
        </w:trPr>
        <w:tc>
          <w:tcPr>
            <w:tcW w:w="1093" w:type="dxa"/>
            <w:vAlign w:val="center"/>
            <w:hideMark/>
          </w:tcPr>
          <w:p w14:paraId="6A52FDB8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C105</w:t>
            </w:r>
          </w:p>
        </w:tc>
        <w:tc>
          <w:tcPr>
            <w:tcW w:w="1430" w:type="dxa"/>
            <w:vAlign w:val="center"/>
            <w:hideMark/>
          </w:tcPr>
          <w:p w14:paraId="0CDC748F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Rahul P</w:t>
            </w:r>
          </w:p>
        </w:tc>
        <w:tc>
          <w:tcPr>
            <w:tcW w:w="694" w:type="dxa"/>
            <w:vAlign w:val="center"/>
            <w:hideMark/>
          </w:tcPr>
          <w:p w14:paraId="007036F8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372" w:type="dxa"/>
            <w:vAlign w:val="center"/>
            <w:hideMark/>
          </w:tcPr>
          <w:p w14:paraId="6BF9713A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536" w:type="dxa"/>
            <w:vAlign w:val="center"/>
            <w:hideMark/>
          </w:tcPr>
          <w:p w14:paraId="5B79B38F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Fashion</w:t>
            </w:r>
          </w:p>
        </w:tc>
        <w:tc>
          <w:tcPr>
            <w:tcW w:w="821" w:type="dxa"/>
            <w:vAlign w:val="center"/>
            <w:hideMark/>
          </w:tcPr>
          <w:p w14:paraId="66EA5322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59" w:type="dxa"/>
            <w:vAlign w:val="center"/>
            <w:hideMark/>
          </w:tcPr>
          <w:p w14:paraId="4684258E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2500 INR</w:t>
            </w:r>
          </w:p>
        </w:tc>
        <w:tc>
          <w:tcPr>
            <w:tcW w:w="1270" w:type="dxa"/>
            <w:vAlign w:val="center"/>
            <w:hideMark/>
          </w:tcPr>
          <w:p w14:paraId="56A18922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18-01-2025</w:t>
            </w:r>
          </w:p>
        </w:tc>
        <w:tc>
          <w:tcPr>
            <w:tcW w:w="1285" w:type="dxa"/>
            <w:vAlign w:val="center"/>
            <w:hideMark/>
          </w:tcPr>
          <w:p w14:paraId="0E16C14F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Madurai</w:t>
            </w:r>
          </w:p>
        </w:tc>
      </w:tr>
      <w:tr w:rsidR="003F5DCD" w:rsidRPr="00E16232" w14:paraId="76E7EEED" w14:textId="77777777" w:rsidTr="00932EAB">
        <w:trPr>
          <w:trHeight w:val="290"/>
        </w:trPr>
        <w:tc>
          <w:tcPr>
            <w:tcW w:w="1093" w:type="dxa"/>
            <w:vAlign w:val="center"/>
            <w:hideMark/>
          </w:tcPr>
          <w:p w14:paraId="749A6695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C105</w:t>
            </w:r>
          </w:p>
        </w:tc>
        <w:tc>
          <w:tcPr>
            <w:tcW w:w="1430" w:type="dxa"/>
            <w:vAlign w:val="center"/>
            <w:hideMark/>
          </w:tcPr>
          <w:p w14:paraId="625E62EE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Rahul P</w:t>
            </w:r>
          </w:p>
        </w:tc>
        <w:tc>
          <w:tcPr>
            <w:tcW w:w="694" w:type="dxa"/>
            <w:vAlign w:val="center"/>
            <w:hideMark/>
          </w:tcPr>
          <w:p w14:paraId="5A062797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372" w:type="dxa"/>
            <w:vAlign w:val="center"/>
            <w:hideMark/>
          </w:tcPr>
          <w:p w14:paraId="3929B19C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536" w:type="dxa"/>
            <w:vAlign w:val="center"/>
            <w:hideMark/>
          </w:tcPr>
          <w:p w14:paraId="0F8F7AC7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Fashion</w:t>
            </w:r>
          </w:p>
        </w:tc>
        <w:tc>
          <w:tcPr>
            <w:tcW w:w="821" w:type="dxa"/>
            <w:vAlign w:val="center"/>
            <w:hideMark/>
          </w:tcPr>
          <w:p w14:paraId="0E65D440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59" w:type="dxa"/>
            <w:vAlign w:val="center"/>
            <w:hideMark/>
          </w:tcPr>
          <w:p w14:paraId="738C5850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2500 INR</w:t>
            </w:r>
          </w:p>
        </w:tc>
        <w:tc>
          <w:tcPr>
            <w:tcW w:w="1270" w:type="dxa"/>
            <w:vAlign w:val="center"/>
            <w:hideMark/>
          </w:tcPr>
          <w:p w14:paraId="6A24F6B0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18-01-2025</w:t>
            </w:r>
          </w:p>
        </w:tc>
        <w:tc>
          <w:tcPr>
            <w:tcW w:w="1285" w:type="dxa"/>
            <w:vAlign w:val="center"/>
            <w:hideMark/>
          </w:tcPr>
          <w:p w14:paraId="2718A112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Madurai</w:t>
            </w:r>
          </w:p>
        </w:tc>
      </w:tr>
      <w:tr w:rsidR="003F5DCD" w:rsidRPr="00E16232" w14:paraId="55DD6140" w14:textId="77777777" w:rsidTr="00932EAB">
        <w:trPr>
          <w:trHeight w:val="580"/>
        </w:trPr>
        <w:tc>
          <w:tcPr>
            <w:tcW w:w="1093" w:type="dxa"/>
            <w:vAlign w:val="center"/>
            <w:hideMark/>
          </w:tcPr>
          <w:p w14:paraId="3AC5ED90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1430" w:type="dxa"/>
            <w:vAlign w:val="center"/>
            <w:hideMark/>
          </w:tcPr>
          <w:p w14:paraId="563783B4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Sneha M</w:t>
            </w:r>
          </w:p>
        </w:tc>
        <w:tc>
          <w:tcPr>
            <w:tcW w:w="694" w:type="dxa"/>
            <w:vAlign w:val="center"/>
            <w:hideMark/>
          </w:tcPr>
          <w:p w14:paraId="2AC47ACA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Female</w:t>
            </w:r>
          </w:p>
        </w:tc>
        <w:tc>
          <w:tcPr>
            <w:tcW w:w="372" w:type="dxa"/>
            <w:vAlign w:val="center"/>
            <w:hideMark/>
          </w:tcPr>
          <w:p w14:paraId="4EA76E86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536" w:type="dxa"/>
            <w:vAlign w:val="center"/>
            <w:hideMark/>
          </w:tcPr>
          <w:p w14:paraId="0847EE0A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Electronics</w:t>
            </w:r>
          </w:p>
        </w:tc>
        <w:tc>
          <w:tcPr>
            <w:tcW w:w="821" w:type="dxa"/>
            <w:vAlign w:val="center"/>
            <w:hideMark/>
          </w:tcPr>
          <w:p w14:paraId="4A83A390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9" w:type="dxa"/>
            <w:vAlign w:val="center"/>
            <w:hideMark/>
          </w:tcPr>
          <w:p w14:paraId="3726B26A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450 USD</w:t>
            </w:r>
          </w:p>
        </w:tc>
        <w:tc>
          <w:tcPr>
            <w:tcW w:w="1270" w:type="dxa"/>
            <w:vAlign w:val="center"/>
            <w:hideMark/>
          </w:tcPr>
          <w:p w14:paraId="629763F3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05-02-2025</w:t>
            </w:r>
          </w:p>
        </w:tc>
        <w:tc>
          <w:tcPr>
            <w:tcW w:w="1285" w:type="dxa"/>
            <w:vAlign w:val="center"/>
            <w:hideMark/>
          </w:tcPr>
          <w:p w14:paraId="64E23A24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Trichy</w:t>
            </w:r>
          </w:p>
        </w:tc>
      </w:tr>
      <w:tr w:rsidR="003F5DCD" w:rsidRPr="00E16232" w14:paraId="4927045C" w14:textId="77777777" w:rsidTr="00932EAB">
        <w:trPr>
          <w:trHeight w:val="580"/>
        </w:trPr>
        <w:tc>
          <w:tcPr>
            <w:tcW w:w="1093" w:type="dxa"/>
            <w:vAlign w:val="center"/>
            <w:hideMark/>
          </w:tcPr>
          <w:p w14:paraId="28E8BCDA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C107</w:t>
            </w:r>
          </w:p>
        </w:tc>
        <w:tc>
          <w:tcPr>
            <w:tcW w:w="1430" w:type="dxa"/>
            <w:vAlign w:val="center"/>
            <w:hideMark/>
          </w:tcPr>
          <w:p w14:paraId="03A1C08E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Deepak N</w:t>
            </w:r>
          </w:p>
        </w:tc>
        <w:tc>
          <w:tcPr>
            <w:tcW w:w="694" w:type="dxa"/>
            <w:vAlign w:val="center"/>
            <w:hideMark/>
          </w:tcPr>
          <w:p w14:paraId="6F64B464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372" w:type="dxa"/>
            <w:vAlign w:val="center"/>
            <w:hideMark/>
          </w:tcPr>
          <w:p w14:paraId="05695200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vAlign w:val="center"/>
            <w:hideMark/>
          </w:tcPr>
          <w:p w14:paraId="347B6C3E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Grocery</w:t>
            </w:r>
          </w:p>
        </w:tc>
        <w:tc>
          <w:tcPr>
            <w:tcW w:w="821" w:type="dxa"/>
            <w:vAlign w:val="center"/>
            <w:hideMark/>
          </w:tcPr>
          <w:p w14:paraId="7DF460BC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9" w:type="dxa"/>
            <w:vAlign w:val="center"/>
            <w:hideMark/>
          </w:tcPr>
          <w:p w14:paraId="233000D0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600 INR</w:t>
            </w:r>
          </w:p>
        </w:tc>
        <w:tc>
          <w:tcPr>
            <w:tcW w:w="1270" w:type="dxa"/>
            <w:vAlign w:val="center"/>
            <w:hideMark/>
          </w:tcPr>
          <w:p w14:paraId="039BF06D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07-02-2025</w:t>
            </w:r>
          </w:p>
        </w:tc>
        <w:tc>
          <w:tcPr>
            <w:tcW w:w="1285" w:type="dxa"/>
            <w:vAlign w:val="center"/>
            <w:hideMark/>
          </w:tcPr>
          <w:p w14:paraId="1063364E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Tiruchirappalli</w:t>
            </w:r>
          </w:p>
        </w:tc>
      </w:tr>
      <w:tr w:rsidR="003F5DCD" w:rsidRPr="00E16232" w14:paraId="38897E18" w14:textId="77777777" w:rsidTr="00932EAB">
        <w:trPr>
          <w:trHeight w:val="580"/>
        </w:trPr>
        <w:tc>
          <w:tcPr>
            <w:tcW w:w="1093" w:type="dxa"/>
            <w:vAlign w:val="center"/>
            <w:hideMark/>
          </w:tcPr>
          <w:p w14:paraId="78DF15D6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C108</w:t>
            </w:r>
          </w:p>
        </w:tc>
        <w:tc>
          <w:tcPr>
            <w:tcW w:w="1430" w:type="dxa"/>
            <w:vAlign w:val="center"/>
            <w:hideMark/>
          </w:tcPr>
          <w:p w14:paraId="21559979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Meena K</w:t>
            </w:r>
          </w:p>
        </w:tc>
        <w:tc>
          <w:tcPr>
            <w:tcW w:w="694" w:type="dxa"/>
            <w:vAlign w:val="center"/>
            <w:hideMark/>
          </w:tcPr>
          <w:p w14:paraId="6BED6BA1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Female</w:t>
            </w:r>
          </w:p>
        </w:tc>
        <w:tc>
          <w:tcPr>
            <w:tcW w:w="372" w:type="dxa"/>
            <w:vAlign w:val="center"/>
            <w:hideMark/>
          </w:tcPr>
          <w:p w14:paraId="0E46F3EE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536" w:type="dxa"/>
            <w:vAlign w:val="center"/>
            <w:hideMark/>
          </w:tcPr>
          <w:p w14:paraId="5308AF6D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Fashion</w:t>
            </w:r>
          </w:p>
        </w:tc>
        <w:tc>
          <w:tcPr>
            <w:tcW w:w="821" w:type="dxa"/>
            <w:vAlign w:val="center"/>
            <w:hideMark/>
          </w:tcPr>
          <w:p w14:paraId="0F3ECAC2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9" w:type="dxa"/>
            <w:vAlign w:val="center"/>
            <w:hideMark/>
          </w:tcPr>
          <w:p w14:paraId="76F52600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1800 INR</w:t>
            </w:r>
          </w:p>
        </w:tc>
        <w:tc>
          <w:tcPr>
            <w:tcW w:w="1270" w:type="dxa"/>
            <w:vAlign w:val="center"/>
            <w:hideMark/>
          </w:tcPr>
          <w:p w14:paraId="35BFD0AD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2025-13-01</w:t>
            </w:r>
          </w:p>
        </w:tc>
        <w:tc>
          <w:tcPr>
            <w:tcW w:w="1285" w:type="dxa"/>
            <w:vAlign w:val="center"/>
            <w:hideMark/>
          </w:tcPr>
          <w:p w14:paraId="1AB54E4C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Salem</w:t>
            </w:r>
          </w:p>
        </w:tc>
      </w:tr>
      <w:tr w:rsidR="003F5DCD" w:rsidRPr="00E16232" w14:paraId="4124D741" w14:textId="77777777" w:rsidTr="00932EAB">
        <w:trPr>
          <w:trHeight w:val="580"/>
        </w:trPr>
        <w:tc>
          <w:tcPr>
            <w:tcW w:w="1093" w:type="dxa"/>
            <w:vAlign w:val="center"/>
            <w:hideMark/>
          </w:tcPr>
          <w:p w14:paraId="0DB7394F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C109</w:t>
            </w:r>
          </w:p>
        </w:tc>
        <w:tc>
          <w:tcPr>
            <w:tcW w:w="1430" w:type="dxa"/>
            <w:vAlign w:val="center"/>
            <w:hideMark/>
          </w:tcPr>
          <w:p w14:paraId="491E5654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John D</w:t>
            </w:r>
          </w:p>
        </w:tc>
        <w:tc>
          <w:tcPr>
            <w:tcW w:w="694" w:type="dxa"/>
            <w:vAlign w:val="center"/>
            <w:hideMark/>
          </w:tcPr>
          <w:p w14:paraId="2BE2AB0F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372" w:type="dxa"/>
            <w:vAlign w:val="center"/>
            <w:hideMark/>
          </w:tcPr>
          <w:p w14:paraId="31C9306C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536" w:type="dxa"/>
            <w:vAlign w:val="center"/>
            <w:hideMark/>
          </w:tcPr>
          <w:p w14:paraId="0E536E23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Electronics</w:t>
            </w:r>
          </w:p>
        </w:tc>
        <w:tc>
          <w:tcPr>
            <w:tcW w:w="821" w:type="dxa"/>
            <w:vAlign w:val="center"/>
            <w:hideMark/>
          </w:tcPr>
          <w:p w14:paraId="31B4F275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59" w:type="dxa"/>
            <w:vAlign w:val="center"/>
            <w:hideMark/>
          </w:tcPr>
          <w:p w14:paraId="05C63FC2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250 EUR</w:t>
            </w:r>
          </w:p>
        </w:tc>
        <w:tc>
          <w:tcPr>
            <w:tcW w:w="1270" w:type="dxa"/>
            <w:vAlign w:val="center"/>
            <w:hideMark/>
          </w:tcPr>
          <w:p w14:paraId="2188B35F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15-02-2025</w:t>
            </w:r>
          </w:p>
        </w:tc>
        <w:tc>
          <w:tcPr>
            <w:tcW w:w="1285" w:type="dxa"/>
            <w:vAlign w:val="center"/>
            <w:hideMark/>
          </w:tcPr>
          <w:p w14:paraId="1455F857" w14:textId="77777777" w:rsidR="003F5DCD" w:rsidRPr="00E16232" w:rsidRDefault="003F5DCD" w:rsidP="00932EA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eastAsia="Times New Roman" w:cs="Times New Roman"/>
                <w:color w:val="000000"/>
                <w:sz w:val="24"/>
                <w:szCs w:val="24"/>
              </w:rPr>
              <w:t>Chennai</w:t>
            </w:r>
          </w:p>
        </w:tc>
      </w:tr>
    </w:tbl>
    <w:p w14:paraId="3D62B48D" w14:textId="77777777" w:rsidR="003F5DCD" w:rsidRPr="00E16232" w:rsidRDefault="003F5DCD" w:rsidP="003F5DCD">
      <w:pPr>
        <w:pStyle w:val="ListParagraph"/>
        <w:rPr>
          <w:rFonts w:eastAsia="Times New Roman" w:cs="Times New Roman"/>
          <w:color w:val="3D3D3A"/>
          <w:sz w:val="24"/>
          <w:szCs w:val="24"/>
        </w:rPr>
      </w:pPr>
    </w:p>
    <w:p w14:paraId="0EB55A32" w14:textId="77777777" w:rsidR="003F5DCD" w:rsidRPr="00E16232" w:rsidRDefault="003F5DCD" w:rsidP="003F5DCD">
      <w:pPr>
        <w:rPr>
          <w:rFonts w:eastAsia="Times New Roman" w:cs="Times New Roman"/>
          <w:b/>
          <w:bCs/>
          <w:color w:val="3D3D3A"/>
          <w:sz w:val="24"/>
          <w:szCs w:val="24"/>
        </w:rPr>
      </w:pPr>
      <w:r w:rsidRPr="00E16232">
        <w:rPr>
          <w:rFonts w:eastAsia="Times New Roman" w:cs="Times New Roman"/>
          <w:b/>
          <w:bCs/>
          <w:color w:val="3D3D3A"/>
          <w:sz w:val="24"/>
          <w:szCs w:val="24"/>
        </w:rPr>
        <w:t>Data Issues</w:t>
      </w:r>
    </w:p>
    <w:p w14:paraId="5E51E2E4" w14:textId="77777777" w:rsidR="003F5DCD" w:rsidRPr="00E16232" w:rsidRDefault="003F5DCD" w:rsidP="003F5DCD">
      <w:pPr>
        <w:pStyle w:val="ListParagraph"/>
        <w:numPr>
          <w:ilvl w:val="0"/>
          <w:numId w:val="21"/>
        </w:numPr>
        <w:spacing w:after="0" w:line="240" w:lineRule="auto"/>
        <w:contextualSpacing w:val="0"/>
        <w:rPr>
          <w:rFonts w:eastAsia="Times New Roman" w:cs="Times New Roman"/>
          <w:color w:val="3D3D3A"/>
          <w:sz w:val="24"/>
          <w:szCs w:val="24"/>
        </w:rPr>
      </w:pPr>
      <w:r w:rsidRPr="00E16232">
        <w:rPr>
          <w:rFonts w:eastAsia="Times New Roman" w:cs="Times New Roman"/>
          <w:color w:val="3D3D3A"/>
          <w:sz w:val="24"/>
          <w:szCs w:val="24"/>
        </w:rPr>
        <w:t xml:space="preserve">Missing Customer IDs </w:t>
      </w:r>
    </w:p>
    <w:p w14:paraId="067A1D8C" w14:textId="77777777" w:rsidR="003F5DCD" w:rsidRPr="00E16232" w:rsidRDefault="003F5DCD" w:rsidP="003F5DCD">
      <w:pPr>
        <w:pStyle w:val="ListParagraph"/>
        <w:numPr>
          <w:ilvl w:val="0"/>
          <w:numId w:val="21"/>
        </w:numPr>
        <w:spacing w:after="0" w:line="240" w:lineRule="auto"/>
        <w:contextualSpacing w:val="0"/>
        <w:rPr>
          <w:rFonts w:eastAsia="Times New Roman" w:cs="Times New Roman"/>
          <w:color w:val="3D3D3A"/>
          <w:sz w:val="24"/>
          <w:szCs w:val="24"/>
        </w:rPr>
      </w:pPr>
      <w:r w:rsidRPr="00E16232">
        <w:rPr>
          <w:rFonts w:eastAsia="Times New Roman" w:cs="Times New Roman"/>
          <w:color w:val="3D3D3A"/>
          <w:sz w:val="24"/>
          <w:szCs w:val="24"/>
        </w:rPr>
        <w:t xml:space="preserve">Duplicate transactions </w:t>
      </w:r>
    </w:p>
    <w:p w14:paraId="15CC39BC" w14:textId="77777777" w:rsidR="003F5DCD" w:rsidRPr="00E16232" w:rsidRDefault="003F5DCD" w:rsidP="003F5DCD">
      <w:pPr>
        <w:pStyle w:val="ListParagraph"/>
        <w:numPr>
          <w:ilvl w:val="0"/>
          <w:numId w:val="21"/>
        </w:numPr>
        <w:spacing w:after="0" w:line="240" w:lineRule="auto"/>
        <w:contextualSpacing w:val="0"/>
        <w:rPr>
          <w:rFonts w:eastAsia="Times New Roman" w:cs="Times New Roman"/>
          <w:color w:val="3D3D3A"/>
          <w:sz w:val="24"/>
          <w:szCs w:val="24"/>
        </w:rPr>
      </w:pPr>
      <w:r w:rsidRPr="00E16232">
        <w:rPr>
          <w:rFonts w:eastAsia="Times New Roman" w:cs="Times New Roman"/>
          <w:color w:val="3D3D3A"/>
          <w:sz w:val="24"/>
          <w:szCs w:val="24"/>
        </w:rPr>
        <w:t xml:space="preserve">Negative quantities </w:t>
      </w:r>
    </w:p>
    <w:p w14:paraId="56CFABC6" w14:textId="77777777" w:rsidR="003F5DCD" w:rsidRPr="00E16232" w:rsidRDefault="003F5DCD" w:rsidP="003F5DCD">
      <w:pPr>
        <w:pStyle w:val="ListParagraph"/>
        <w:numPr>
          <w:ilvl w:val="0"/>
          <w:numId w:val="21"/>
        </w:numPr>
        <w:spacing w:after="0" w:line="240" w:lineRule="auto"/>
        <w:contextualSpacing w:val="0"/>
        <w:rPr>
          <w:rFonts w:eastAsia="Times New Roman" w:cs="Times New Roman"/>
          <w:color w:val="3D3D3A"/>
          <w:sz w:val="24"/>
          <w:szCs w:val="24"/>
        </w:rPr>
      </w:pPr>
      <w:r w:rsidRPr="00E16232">
        <w:rPr>
          <w:rFonts w:eastAsia="Times New Roman" w:cs="Times New Roman"/>
          <w:color w:val="3D3D3A"/>
          <w:sz w:val="24"/>
          <w:szCs w:val="24"/>
        </w:rPr>
        <w:t xml:space="preserve">Unit prices recorded in different currencies </w:t>
      </w:r>
    </w:p>
    <w:p w14:paraId="77FDB9E5" w14:textId="77777777" w:rsidR="003F5DCD" w:rsidRPr="00E16232" w:rsidRDefault="003F5DCD" w:rsidP="003F5DCD">
      <w:pPr>
        <w:pStyle w:val="ListParagraph"/>
        <w:numPr>
          <w:ilvl w:val="0"/>
          <w:numId w:val="21"/>
        </w:numPr>
        <w:spacing w:after="0" w:line="240" w:lineRule="auto"/>
        <w:contextualSpacing w:val="0"/>
        <w:rPr>
          <w:rFonts w:eastAsia="Times New Roman" w:cs="Times New Roman"/>
          <w:color w:val="3D3D3A"/>
          <w:sz w:val="24"/>
          <w:szCs w:val="24"/>
        </w:rPr>
      </w:pPr>
      <w:r w:rsidRPr="00E16232">
        <w:rPr>
          <w:rFonts w:eastAsia="Times New Roman" w:cs="Times New Roman"/>
          <w:color w:val="3D3D3A"/>
          <w:sz w:val="24"/>
          <w:szCs w:val="24"/>
        </w:rPr>
        <w:t xml:space="preserve">Age values such as 0, 150, and blanks </w:t>
      </w:r>
    </w:p>
    <w:p w14:paraId="5BD186C4" w14:textId="77777777" w:rsidR="003F5DCD" w:rsidRPr="00E16232" w:rsidRDefault="003F5DCD" w:rsidP="003F5DCD">
      <w:pPr>
        <w:pStyle w:val="ListParagraph"/>
        <w:numPr>
          <w:ilvl w:val="0"/>
          <w:numId w:val="21"/>
        </w:numPr>
        <w:spacing w:after="0" w:line="240" w:lineRule="auto"/>
        <w:contextualSpacing w:val="0"/>
        <w:rPr>
          <w:rFonts w:eastAsia="Times New Roman" w:cs="Times New Roman"/>
          <w:color w:val="3D3D3A"/>
          <w:sz w:val="24"/>
          <w:szCs w:val="24"/>
        </w:rPr>
      </w:pPr>
      <w:r w:rsidRPr="00E16232">
        <w:rPr>
          <w:rFonts w:eastAsia="Times New Roman" w:cs="Times New Roman"/>
          <w:color w:val="3D3D3A"/>
          <w:sz w:val="24"/>
          <w:szCs w:val="24"/>
        </w:rPr>
        <w:t xml:space="preserve">Inconsistent city names (e.g., Chennai, </w:t>
      </w:r>
      <w:proofErr w:type="spellStart"/>
      <w:r w:rsidRPr="00E16232">
        <w:rPr>
          <w:rFonts w:eastAsia="Times New Roman" w:cs="Times New Roman"/>
          <w:color w:val="3D3D3A"/>
          <w:sz w:val="24"/>
          <w:szCs w:val="24"/>
        </w:rPr>
        <w:t>chennai</w:t>
      </w:r>
      <w:proofErr w:type="spellEnd"/>
      <w:r w:rsidRPr="00E16232">
        <w:rPr>
          <w:rFonts w:eastAsia="Times New Roman" w:cs="Times New Roman"/>
          <w:color w:val="3D3D3A"/>
          <w:sz w:val="24"/>
          <w:szCs w:val="24"/>
        </w:rPr>
        <w:t xml:space="preserve">, CHENNAI) </w:t>
      </w:r>
    </w:p>
    <w:p w14:paraId="102C01B8" w14:textId="77777777" w:rsidR="003F5DCD" w:rsidRPr="00E16232" w:rsidRDefault="003F5DCD" w:rsidP="003F5DCD">
      <w:pPr>
        <w:pStyle w:val="ListParagraph"/>
        <w:numPr>
          <w:ilvl w:val="0"/>
          <w:numId w:val="21"/>
        </w:numPr>
        <w:spacing w:after="0" w:line="240" w:lineRule="auto"/>
        <w:contextualSpacing w:val="0"/>
        <w:rPr>
          <w:rFonts w:eastAsia="Times New Roman" w:cs="Times New Roman"/>
          <w:color w:val="3D3D3A"/>
          <w:sz w:val="24"/>
          <w:szCs w:val="24"/>
        </w:rPr>
      </w:pPr>
      <w:r w:rsidRPr="00E16232">
        <w:rPr>
          <w:rFonts w:eastAsia="Times New Roman" w:cs="Times New Roman"/>
          <w:color w:val="3D3D3A"/>
          <w:sz w:val="24"/>
          <w:szCs w:val="24"/>
        </w:rPr>
        <w:t xml:space="preserve">Incorrect purchase dates </w:t>
      </w:r>
    </w:p>
    <w:p w14:paraId="034AB4A2" w14:textId="77777777" w:rsidR="003F5DCD" w:rsidRDefault="003F5DCD" w:rsidP="003F5DCD">
      <w:pPr>
        <w:rPr>
          <w:rFonts w:eastAsia="Times New Roman" w:cs="Times New Roman"/>
          <w:b/>
          <w:bCs/>
          <w:color w:val="3D3D3A"/>
          <w:sz w:val="24"/>
          <w:szCs w:val="24"/>
        </w:rPr>
      </w:pPr>
    </w:p>
    <w:p w14:paraId="64005496" w14:textId="77777777" w:rsidR="003F5DCD" w:rsidRPr="00E16232" w:rsidRDefault="003F5DCD" w:rsidP="003F5DCD">
      <w:pPr>
        <w:rPr>
          <w:rFonts w:eastAsia="Times New Roman" w:cs="Times New Roman"/>
          <w:b/>
          <w:bCs/>
          <w:color w:val="3D3D3A"/>
          <w:sz w:val="24"/>
          <w:szCs w:val="24"/>
        </w:rPr>
      </w:pPr>
      <w:r w:rsidRPr="00E16232">
        <w:rPr>
          <w:rFonts w:eastAsia="Times New Roman" w:cs="Times New Roman"/>
          <w:b/>
          <w:bCs/>
          <w:color w:val="3D3D3A"/>
          <w:sz w:val="24"/>
          <w:szCs w:val="24"/>
        </w:rPr>
        <w:t>Tasks</w:t>
      </w:r>
    </w:p>
    <w:p w14:paraId="7BB9DF00" w14:textId="3364B757" w:rsidR="003F5DCD" w:rsidRPr="00E16232" w:rsidRDefault="003F5DCD" w:rsidP="003F5DCD">
      <w:pPr>
        <w:pStyle w:val="ListParagraph"/>
        <w:numPr>
          <w:ilvl w:val="0"/>
          <w:numId w:val="22"/>
        </w:numPr>
        <w:spacing w:after="0" w:line="240" w:lineRule="auto"/>
        <w:contextualSpacing w:val="0"/>
        <w:rPr>
          <w:rFonts w:eastAsia="Times New Roman" w:cs="Times New Roman"/>
          <w:color w:val="3D3D3A"/>
          <w:sz w:val="24"/>
          <w:szCs w:val="24"/>
        </w:rPr>
      </w:pPr>
      <w:r w:rsidRPr="00E16232">
        <w:rPr>
          <w:rFonts w:eastAsia="Times New Roman" w:cs="Times New Roman"/>
          <w:color w:val="3D3D3A"/>
          <w:sz w:val="24"/>
          <w:szCs w:val="24"/>
        </w:rPr>
        <w:t>Identify and classify all data quality issues. (</w:t>
      </w:r>
      <w:r>
        <w:rPr>
          <w:rFonts w:eastAsia="Times New Roman" w:cs="Times New Roman"/>
          <w:color w:val="3D3D3A"/>
          <w:sz w:val="24"/>
          <w:szCs w:val="24"/>
        </w:rPr>
        <w:t>4</w:t>
      </w:r>
      <w:r w:rsidRPr="00E16232">
        <w:rPr>
          <w:rFonts w:eastAsia="Times New Roman" w:cs="Times New Roman"/>
          <w:color w:val="3D3D3A"/>
          <w:sz w:val="24"/>
          <w:szCs w:val="24"/>
        </w:rPr>
        <w:t xml:space="preserve"> Marks) </w:t>
      </w:r>
    </w:p>
    <w:p w14:paraId="24ACF20C" w14:textId="02274030" w:rsidR="003F5DCD" w:rsidRPr="00E16232" w:rsidRDefault="003F5DCD" w:rsidP="003F5DCD">
      <w:pPr>
        <w:pStyle w:val="ListParagraph"/>
        <w:numPr>
          <w:ilvl w:val="0"/>
          <w:numId w:val="22"/>
        </w:numPr>
        <w:spacing w:after="0" w:line="240" w:lineRule="auto"/>
        <w:contextualSpacing w:val="0"/>
        <w:rPr>
          <w:rFonts w:eastAsia="Times New Roman" w:cs="Times New Roman"/>
          <w:color w:val="3D3D3A"/>
          <w:sz w:val="24"/>
          <w:szCs w:val="24"/>
        </w:rPr>
      </w:pPr>
      <w:r w:rsidRPr="00E16232">
        <w:rPr>
          <w:rFonts w:eastAsia="Times New Roman" w:cs="Times New Roman"/>
          <w:color w:val="3D3D3A"/>
          <w:sz w:val="24"/>
          <w:szCs w:val="24"/>
        </w:rPr>
        <w:lastRenderedPageBreak/>
        <w:t>Design a cleaning strategy for each issue. (</w:t>
      </w:r>
      <w:r>
        <w:rPr>
          <w:rFonts w:eastAsia="Times New Roman" w:cs="Times New Roman"/>
          <w:color w:val="3D3D3A"/>
          <w:sz w:val="24"/>
          <w:szCs w:val="24"/>
        </w:rPr>
        <w:t>4</w:t>
      </w:r>
      <w:r w:rsidRPr="00E16232">
        <w:rPr>
          <w:rFonts w:eastAsia="Times New Roman" w:cs="Times New Roman"/>
          <w:color w:val="3D3D3A"/>
          <w:sz w:val="24"/>
          <w:szCs w:val="24"/>
        </w:rPr>
        <w:t xml:space="preserve"> Marks) </w:t>
      </w:r>
    </w:p>
    <w:p w14:paraId="19CE7155" w14:textId="5294BCB0" w:rsidR="003F5DCD" w:rsidRPr="00E16232" w:rsidRDefault="003F5DCD" w:rsidP="003F5DCD">
      <w:pPr>
        <w:pStyle w:val="ListParagraph"/>
        <w:numPr>
          <w:ilvl w:val="0"/>
          <w:numId w:val="22"/>
        </w:numPr>
        <w:spacing w:after="0" w:line="240" w:lineRule="auto"/>
        <w:contextualSpacing w:val="0"/>
        <w:rPr>
          <w:rFonts w:eastAsia="Times New Roman" w:cs="Times New Roman"/>
          <w:color w:val="3D3D3A"/>
          <w:sz w:val="24"/>
          <w:szCs w:val="24"/>
        </w:rPr>
      </w:pPr>
      <w:r w:rsidRPr="00E16232">
        <w:rPr>
          <w:rFonts w:eastAsia="Times New Roman" w:cs="Times New Roman"/>
          <w:color w:val="3D3D3A"/>
          <w:sz w:val="24"/>
          <w:szCs w:val="24"/>
        </w:rPr>
        <w:t>Perform data standardization and transformation. (</w:t>
      </w:r>
      <w:r>
        <w:rPr>
          <w:rFonts w:eastAsia="Times New Roman" w:cs="Times New Roman"/>
          <w:color w:val="3D3D3A"/>
          <w:sz w:val="24"/>
          <w:szCs w:val="24"/>
        </w:rPr>
        <w:t>4</w:t>
      </w:r>
      <w:r w:rsidRPr="00E16232">
        <w:rPr>
          <w:rFonts w:eastAsia="Times New Roman" w:cs="Times New Roman"/>
          <w:color w:val="3D3D3A"/>
          <w:sz w:val="24"/>
          <w:szCs w:val="24"/>
        </w:rPr>
        <w:t xml:space="preserve"> Marks) </w:t>
      </w:r>
    </w:p>
    <w:p w14:paraId="1FDE7B7C" w14:textId="346E3539" w:rsidR="003F5DCD" w:rsidRPr="00E16232" w:rsidRDefault="003F5DCD" w:rsidP="003F5DCD">
      <w:pPr>
        <w:pStyle w:val="ListParagraph"/>
        <w:numPr>
          <w:ilvl w:val="0"/>
          <w:numId w:val="22"/>
        </w:numPr>
        <w:spacing w:after="0" w:line="240" w:lineRule="auto"/>
        <w:contextualSpacing w:val="0"/>
        <w:rPr>
          <w:rFonts w:eastAsia="Times New Roman" w:cs="Times New Roman"/>
          <w:color w:val="3D3D3A"/>
          <w:sz w:val="24"/>
          <w:szCs w:val="24"/>
        </w:rPr>
      </w:pPr>
      <w:r w:rsidRPr="00E16232">
        <w:rPr>
          <w:rFonts w:eastAsia="Times New Roman" w:cs="Times New Roman"/>
          <w:color w:val="3D3D3A"/>
          <w:sz w:val="24"/>
          <w:szCs w:val="24"/>
        </w:rPr>
        <w:t>Analyze how cleaning affects total revenue calculations. (</w:t>
      </w:r>
      <w:r>
        <w:rPr>
          <w:rFonts w:eastAsia="Times New Roman" w:cs="Times New Roman"/>
          <w:color w:val="3D3D3A"/>
          <w:sz w:val="24"/>
          <w:szCs w:val="24"/>
        </w:rPr>
        <w:t>4</w:t>
      </w:r>
      <w:r w:rsidRPr="00E16232">
        <w:rPr>
          <w:rFonts w:eastAsia="Times New Roman" w:cs="Times New Roman"/>
          <w:color w:val="3D3D3A"/>
          <w:sz w:val="24"/>
          <w:szCs w:val="24"/>
        </w:rPr>
        <w:t xml:space="preserve"> Marks) </w:t>
      </w:r>
    </w:p>
    <w:p w14:paraId="353400F7" w14:textId="1FD6836D" w:rsidR="003F5DCD" w:rsidRPr="00E16232" w:rsidRDefault="003F5DCD" w:rsidP="003F5DCD">
      <w:pPr>
        <w:pStyle w:val="ListParagraph"/>
        <w:numPr>
          <w:ilvl w:val="0"/>
          <w:numId w:val="22"/>
        </w:numPr>
        <w:spacing w:after="0" w:line="240" w:lineRule="auto"/>
        <w:contextualSpacing w:val="0"/>
        <w:rPr>
          <w:rFonts w:eastAsia="Times New Roman" w:cs="Times New Roman"/>
          <w:color w:val="3D3D3A"/>
          <w:sz w:val="24"/>
          <w:szCs w:val="24"/>
        </w:rPr>
      </w:pPr>
      <w:r w:rsidRPr="00E16232">
        <w:rPr>
          <w:rFonts w:eastAsia="Times New Roman" w:cs="Times New Roman"/>
          <w:color w:val="3D3D3A"/>
          <w:sz w:val="24"/>
          <w:szCs w:val="24"/>
        </w:rPr>
        <w:t>Generate a report discussing business risks if the data were not cleaned</w:t>
      </w:r>
      <w:r>
        <w:rPr>
          <w:rFonts w:eastAsia="Times New Roman" w:cs="Times New Roman"/>
          <w:color w:val="3D3D3A"/>
          <w:sz w:val="24"/>
          <w:szCs w:val="24"/>
        </w:rPr>
        <w:t xml:space="preserve"> (</w:t>
      </w:r>
      <w:r>
        <w:rPr>
          <w:rFonts w:eastAsia="Times New Roman" w:cs="Times New Roman"/>
          <w:color w:val="3D3D3A"/>
          <w:sz w:val="24"/>
          <w:szCs w:val="24"/>
        </w:rPr>
        <w:t>4</w:t>
      </w:r>
      <w:r w:rsidRPr="00E16232">
        <w:rPr>
          <w:rFonts w:eastAsia="Times New Roman" w:cs="Times New Roman"/>
          <w:color w:val="3D3D3A"/>
          <w:sz w:val="24"/>
          <w:szCs w:val="24"/>
        </w:rPr>
        <w:t xml:space="preserve"> Marks)</w:t>
      </w:r>
    </w:p>
    <w:p w14:paraId="2715D10F" w14:textId="77777777" w:rsidR="003F5DCD" w:rsidRPr="00E16232" w:rsidRDefault="003F5DCD" w:rsidP="003F5DCD">
      <w:pPr>
        <w:pStyle w:val="ListParagraph"/>
        <w:rPr>
          <w:rFonts w:eastAsia="Times New Roman" w:cs="Times New Roman"/>
          <w:color w:val="3D3D3A"/>
          <w:sz w:val="24"/>
          <w:szCs w:val="24"/>
        </w:rPr>
      </w:pPr>
    </w:p>
    <w:p w14:paraId="0B01F150" w14:textId="77777777" w:rsidR="003F5DCD" w:rsidRPr="00E16232" w:rsidRDefault="003F5DCD" w:rsidP="003F5DCD">
      <w:pPr>
        <w:pStyle w:val="ListParagraph"/>
        <w:rPr>
          <w:rFonts w:cs="Times New Roman"/>
          <w:b/>
          <w:bCs/>
          <w:sz w:val="24"/>
          <w:szCs w:val="24"/>
        </w:rPr>
      </w:pPr>
    </w:p>
    <w:p w14:paraId="64933AC4" w14:textId="77777777" w:rsidR="003F5DCD" w:rsidRDefault="003F5DCD" w:rsidP="003F5DCD">
      <w:pPr>
        <w:jc w:val="both"/>
        <w:rPr>
          <w:rFonts w:cs="Times New Roman"/>
          <w:b/>
          <w:bCs/>
          <w:sz w:val="24"/>
          <w:szCs w:val="24"/>
        </w:rPr>
      </w:pPr>
    </w:p>
    <w:p w14:paraId="7F424D96" w14:textId="77777777" w:rsidR="003F5DCD" w:rsidRPr="00F03198" w:rsidRDefault="003F5DCD" w:rsidP="003F5DCD">
      <w:pPr>
        <w:jc w:val="both"/>
        <w:rPr>
          <w:rFonts w:cs="Times New Roman"/>
          <w:b/>
          <w:bCs/>
          <w:sz w:val="24"/>
          <w:szCs w:val="24"/>
        </w:rPr>
      </w:pPr>
      <w:r w:rsidRPr="00F03198">
        <w:rPr>
          <w:rFonts w:cs="Times New Roman"/>
          <w:b/>
          <w:bCs/>
          <w:sz w:val="24"/>
          <w:szCs w:val="24"/>
        </w:rPr>
        <w:t>Question 2: Hospital Patient Records Dataset</w:t>
      </w:r>
    </w:p>
    <w:p w14:paraId="2DA77246" w14:textId="77777777" w:rsidR="003F5DCD" w:rsidRDefault="003F5DCD" w:rsidP="003F5DCD">
      <w:pPr>
        <w:jc w:val="both"/>
        <w:rPr>
          <w:rFonts w:cs="Times New Roman"/>
          <w:sz w:val="24"/>
          <w:szCs w:val="24"/>
        </w:rPr>
      </w:pPr>
    </w:p>
    <w:p w14:paraId="0BD7A7CC" w14:textId="77777777" w:rsidR="003F5DCD" w:rsidRDefault="003F5DCD" w:rsidP="003F5DCD">
      <w:pPr>
        <w:jc w:val="both"/>
        <w:rPr>
          <w:rFonts w:cs="Times New Roman"/>
          <w:sz w:val="24"/>
          <w:szCs w:val="24"/>
        </w:rPr>
      </w:pPr>
      <w:r w:rsidRPr="00F03198">
        <w:rPr>
          <w:rFonts w:cs="Times New Roman"/>
          <w:sz w:val="24"/>
          <w:szCs w:val="24"/>
        </w:rPr>
        <w:t>A hospital wants to analyze patient admissions and treatment effectiveness. Data were entered manually by different departments, leading to inconsistencies.</w:t>
      </w:r>
    </w:p>
    <w:p w14:paraId="6B4CF1B5" w14:textId="77777777" w:rsidR="003F5DCD" w:rsidRDefault="003F5DCD" w:rsidP="003F5DCD">
      <w:pPr>
        <w:jc w:val="both"/>
        <w:rPr>
          <w:rFonts w:cs="Times New Roman"/>
          <w:sz w:val="24"/>
          <w:szCs w:val="24"/>
        </w:rPr>
      </w:pPr>
    </w:p>
    <w:tbl>
      <w:tblPr>
        <w:tblW w:w="102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892"/>
        <w:gridCol w:w="565"/>
        <w:gridCol w:w="893"/>
        <w:gridCol w:w="1601"/>
        <w:gridCol w:w="1543"/>
        <w:gridCol w:w="1602"/>
        <w:gridCol w:w="1582"/>
        <w:gridCol w:w="1036"/>
      </w:tblGrid>
      <w:tr w:rsidR="003F5DCD" w:rsidRPr="00F03198" w14:paraId="7F82BE2F" w14:textId="77777777" w:rsidTr="00932EAB">
        <w:trPr>
          <w:trHeight w:val="585"/>
          <w:jc w:val="center"/>
        </w:trPr>
        <w:tc>
          <w:tcPr>
            <w:tcW w:w="1027" w:type="dxa"/>
            <w:vAlign w:val="center"/>
            <w:hideMark/>
          </w:tcPr>
          <w:p w14:paraId="01E19A3A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F03198">
              <w:rPr>
                <w:rFonts w:ascii="Calibri" w:eastAsia="Times New Roman" w:hAnsi="Calibri" w:cs="Calibri"/>
                <w:b/>
                <w:bCs/>
                <w:color w:val="000000"/>
              </w:rPr>
              <w:t>PatientID</w:t>
            </w:r>
            <w:proofErr w:type="spellEnd"/>
          </w:p>
        </w:tc>
        <w:tc>
          <w:tcPr>
            <w:tcW w:w="855" w:type="dxa"/>
            <w:vAlign w:val="center"/>
            <w:hideMark/>
          </w:tcPr>
          <w:p w14:paraId="46E66515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03198">
              <w:rPr>
                <w:rFonts w:ascii="Calibri" w:eastAsia="Times New Roman" w:hAnsi="Calibri" w:cs="Calibri"/>
                <w:b/>
                <w:bCs/>
                <w:color w:val="000000"/>
              </w:rPr>
              <w:t>Name</w:t>
            </w:r>
          </w:p>
        </w:tc>
        <w:tc>
          <w:tcPr>
            <w:tcW w:w="548" w:type="dxa"/>
            <w:vAlign w:val="center"/>
            <w:hideMark/>
          </w:tcPr>
          <w:p w14:paraId="0FC0B173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03198">
              <w:rPr>
                <w:rFonts w:ascii="Calibri" w:eastAsia="Times New Roman" w:hAnsi="Calibri" w:cs="Calibri"/>
                <w:b/>
                <w:bCs/>
                <w:color w:val="000000"/>
              </w:rPr>
              <w:t>Age</w:t>
            </w:r>
          </w:p>
        </w:tc>
        <w:tc>
          <w:tcPr>
            <w:tcW w:w="856" w:type="dxa"/>
            <w:vAlign w:val="center"/>
            <w:hideMark/>
          </w:tcPr>
          <w:p w14:paraId="6E643296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03198">
              <w:rPr>
                <w:rFonts w:ascii="Calibri" w:eastAsia="Times New Roman" w:hAnsi="Calibri" w:cs="Calibri"/>
                <w:b/>
                <w:bCs/>
                <w:color w:val="000000"/>
              </w:rPr>
              <w:t>Gender</w:t>
            </w:r>
          </w:p>
        </w:tc>
        <w:tc>
          <w:tcPr>
            <w:tcW w:w="1520" w:type="dxa"/>
            <w:vAlign w:val="center"/>
            <w:hideMark/>
          </w:tcPr>
          <w:p w14:paraId="14F58BF9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F03198">
              <w:rPr>
                <w:rFonts w:ascii="Calibri" w:eastAsia="Times New Roman" w:hAnsi="Calibri" w:cs="Calibri"/>
                <w:b/>
                <w:bCs/>
                <w:color w:val="000000"/>
              </w:rPr>
              <w:t>AdmissionDate</w:t>
            </w:r>
            <w:proofErr w:type="spellEnd"/>
          </w:p>
        </w:tc>
        <w:tc>
          <w:tcPr>
            <w:tcW w:w="1466" w:type="dxa"/>
            <w:vAlign w:val="center"/>
            <w:hideMark/>
          </w:tcPr>
          <w:p w14:paraId="2B077D17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F03198">
              <w:rPr>
                <w:rFonts w:ascii="Calibri" w:eastAsia="Times New Roman" w:hAnsi="Calibri" w:cs="Calibri"/>
                <w:b/>
                <w:bCs/>
                <w:color w:val="000000"/>
              </w:rPr>
              <w:t>DischargeDate</w:t>
            </w:r>
            <w:proofErr w:type="spellEnd"/>
          </w:p>
        </w:tc>
        <w:tc>
          <w:tcPr>
            <w:tcW w:w="1521" w:type="dxa"/>
            <w:vAlign w:val="center"/>
            <w:hideMark/>
          </w:tcPr>
          <w:p w14:paraId="5956A695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03198">
              <w:rPr>
                <w:rFonts w:ascii="Calibri" w:eastAsia="Times New Roman" w:hAnsi="Calibri" w:cs="Calibri"/>
                <w:b/>
                <w:bCs/>
                <w:color w:val="000000"/>
              </w:rPr>
              <w:t>Diagnosis</w:t>
            </w:r>
          </w:p>
        </w:tc>
        <w:tc>
          <w:tcPr>
            <w:tcW w:w="1503" w:type="dxa"/>
            <w:vAlign w:val="center"/>
            <w:hideMark/>
          </w:tcPr>
          <w:p w14:paraId="6C418A0D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F03198">
              <w:rPr>
                <w:rFonts w:ascii="Calibri" w:eastAsia="Times New Roman" w:hAnsi="Calibri" w:cs="Calibri"/>
                <w:b/>
                <w:bCs/>
                <w:color w:val="000000"/>
              </w:rPr>
              <w:t>TreatmentCost</w:t>
            </w:r>
            <w:proofErr w:type="spellEnd"/>
          </w:p>
        </w:tc>
        <w:tc>
          <w:tcPr>
            <w:tcW w:w="990" w:type="dxa"/>
            <w:vAlign w:val="center"/>
            <w:hideMark/>
          </w:tcPr>
          <w:p w14:paraId="295A1274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F03198">
              <w:rPr>
                <w:rFonts w:ascii="Calibri" w:eastAsia="Times New Roman" w:hAnsi="Calibri" w:cs="Calibri"/>
                <w:b/>
                <w:bCs/>
                <w:color w:val="000000"/>
              </w:rPr>
              <w:t>DoctorID</w:t>
            </w:r>
            <w:proofErr w:type="spellEnd"/>
          </w:p>
        </w:tc>
      </w:tr>
      <w:tr w:rsidR="003F5DCD" w:rsidRPr="00F03198" w14:paraId="091C429E" w14:textId="77777777" w:rsidTr="00932EAB">
        <w:trPr>
          <w:trHeight w:val="585"/>
          <w:jc w:val="center"/>
        </w:trPr>
        <w:tc>
          <w:tcPr>
            <w:tcW w:w="1027" w:type="dxa"/>
            <w:vAlign w:val="center"/>
            <w:hideMark/>
          </w:tcPr>
          <w:p w14:paraId="55C70D4E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P1001</w:t>
            </w:r>
          </w:p>
        </w:tc>
        <w:tc>
          <w:tcPr>
            <w:tcW w:w="855" w:type="dxa"/>
            <w:vAlign w:val="center"/>
            <w:hideMark/>
          </w:tcPr>
          <w:p w14:paraId="50564978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Ravi Kumar</w:t>
            </w:r>
          </w:p>
        </w:tc>
        <w:tc>
          <w:tcPr>
            <w:tcW w:w="548" w:type="dxa"/>
            <w:vAlign w:val="center"/>
            <w:hideMark/>
          </w:tcPr>
          <w:p w14:paraId="194D5C29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856" w:type="dxa"/>
            <w:vAlign w:val="center"/>
            <w:hideMark/>
          </w:tcPr>
          <w:p w14:paraId="47D54305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1520" w:type="dxa"/>
            <w:vAlign w:val="center"/>
            <w:hideMark/>
          </w:tcPr>
          <w:p w14:paraId="5B790483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10-01-2025</w:t>
            </w:r>
          </w:p>
        </w:tc>
        <w:tc>
          <w:tcPr>
            <w:tcW w:w="1466" w:type="dxa"/>
            <w:vAlign w:val="center"/>
            <w:hideMark/>
          </w:tcPr>
          <w:p w14:paraId="4CAEEC6E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15-01-2025</w:t>
            </w:r>
          </w:p>
        </w:tc>
        <w:tc>
          <w:tcPr>
            <w:tcW w:w="1521" w:type="dxa"/>
            <w:vAlign w:val="center"/>
            <w:hideMark/>
          </w:tcPr>
          <w:p w14:paraId="6DB125CE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Diabetes</w:t>
            </w:r>
          </w:p>
        </w:tc>
        <w:tc>
          <w:tcPr>
            <w:tcW w:w="1503" w:type="dxa"/>
            <w:vAlign w:val="center"/>
            <w:hideMark/>
          </w:tcPr>
          <w:p w14:paraId="4004349D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25000</w:t>
            </w:r>
          </w:p>
        </w:tc>
        <w:tc>
          <w:tcPr>
            <w:tcW w:w="990" w:type="dxa"/>
            <w:vAlign w:val="center"/>
            <w:hideMark/>
          </w:tcPr>
          <w:p w14:paraId="7C6350B6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D101</w:t>
            </w:r>
          </w:p>
        </w:tc>
      </w:tr>
      <w:tr w:rsidR="003F5DCD" w:rsidRPr="00F03198" w14:paraId="182217EF" w14:textId="77777777" w:rsidTr="00932EAB">
        <w:trPr>
          <w:trHeight w:val="585"/>
          <w:jc w:val="center"/>
        </w:trPr>
        <w:tc>
          <w:tcPr>
            <w:tcW w:w="1027" w:type="dxa"/>
            <w:vAlign w:val="center"/>
            <w:hideMark/>
          </w:tcPr>
          <w:p w14:paraId="1C345B7A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P1002</w:t>
            </w:r>
          </w:p>
        </w:tc>
        <w:tc>
          <w:tcPr>
            <w:tcW w:w="855" w:type="dxa"/>
            <w:vAlign w:val="center"/>
            <w:hideMark/>
          </w:tcPr>
          <w:p w14:paraId="1FA61404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Priya S</w:t>
            </w:r>
          </w:p>
        </w:tc>
        <w:tc>
          <w:tcPr>
            <w:tcW w:w="548" w:type="dxa"/>
            <w:vAlign w:val="center"/>
            <w:hideMark/>
          </w:tcPr>
          <w:p w14:paraId="415A95E0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856" w:type="dxa"/>
            <w:vAlign w:val="center"/>
            <w:hideMark/>
          </w:tcPr>
          <w:p w14:paraId="4B348399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1520" w:type="dxa"/>
            <w:vAlign w:val="center"/>
            <w:hideMark/>
          </w:tcPr>
          <w:p w14:paraId="38A95A87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12-01-2025</w:t>
            </w:r>
          </w:p>
        </w:tc>
        <w:tc>
          <w:tcPr>
            <w:tcW w:w="1466" w:type="dxa"/>
            <w:vAlign w:val="center"/>
            <w:hideMark/>
          </w:tcPr>
          <w:p w14:paraId="5402ADA1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11-01-2025</w:t>
            </w:r>
          </w:p>
        </w:tc>
        <w:tc>
          <w:tcPr>
            <w:tcW w:w="1521" w:type="dxa"/>
            <w:vAlign w:val="center"/>
            <w:hideMark/>
          </w:tcPr>
          <w:p w14:paraId="05CBE95C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Hypertension</w:t>
            </w:r>
          </w:p>
        </w:tc>
        <w:tc>
          <w:tcPr>
            <w:tcW w:w="1503" w:type="dxa"/>
            <w:vAlign w:val="center"/>
            <w:hideMark/>
          </w:tcPr>
          <w:p w14:paraId="7AC4292A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18000</w:t>
            </w:r>
          </w:p>
        </w:tc>
        <w:tc>
          <w:tcPr>
            <w:tcW w:w="990" w:type="dxa"/>
            <w:vAlign w:val="center"/>
            <w:hideMark/>
          </w:tcPr>
          <w:p w14:paraId="526C19AE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D102</w:t>
            </w:r>
          </w:p>
        </w:tc>
      </w:tr>
      <w:tr w:rsidR="003F5DCD" w:rsidRPr="00F03198" w14:paraId="40A318D6" w14:textId="77777777" w:rsidTr="00932EAB">
        <w:trPr>
          <w:trHeight w:val="292"/>
          <w:jc w:val="center"/>
        </w:trPr>
        <w:tc>
          <w:tcPr>
            <w:tcW w:w="1027" w:type="dxa"/>
            <w:vAlign w:val="center"/>
            <w:hideMark/>
          </w:tcPr>
          <w:p w14:paraId="6EFCD8A1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P1003</w:t>
            </w:r>
          </w:p>
        </w:tc>
        <w:tc>
          <w:tcPr>
            <w:tcW w:w="855" w:type="dxa"/>
            <w:vAlign w:val="center"/>
            <w:hideMark/>
          </w:tcPr>
          <w:p w14:paraId="750F8A27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Arun V</w:t>
            </w:r>
          </w:p>
        </w:tc>
        <w:tc>
          <w:tcPr>
            <w:tcW w:w="548" w:type="dxa"/>
            <w:vAlign w:val="center"/>
            <w:hideMark/>
          </w:tcPr>
          <w:p w14:paraId="7033E922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125</w:t>
            </w:r>
          </w:p>
        </w:tc>
        <w:tc>
          <w:tcPr>
            <w:tcW w:w="856" w:type="dxa"/>
            <w:vAlign w:val="center"/>
            <w:hideMark/>
          </w:tcPr>
          <w:p w14:paraId="1283BE02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1520" w:type="dxa"/>
            <w:vAlign w:val="center"/>
            <w:hideMark/>
          </w:tcPr>
          <w:p w14:paraId="631D018E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13-01-2025</w:t>
            </w:r>
          </w:p>
        </w:tc>
        <w:tc>
          <w:tcPr>
            <w:tcW w:w="1466" w:type="dxa"/>
            <w:vAlign w:val="center"/>
            <w:hideMark/>
          </w:tcPr>
          <w:p w14:paraId="6AD19294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20-01-2025</w:t>
            </w:r>
          </w:p>
        </w:tc>
        <w:tc>
          <w:tcPr>
            <w:tcW w:w="1521" w:type="dxa"/>
            <w:vAlign w:val="center"/>
            <w:hideMark/>
          </w:tcPr>
          <w:p w14:paraId="04F12A7C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diabetes</w:t>
            </w:r>
          </w:p>
        </w:tc>
        <w:tc>
          <w:tcPr>
            <w:tcW w:w="1503" w:type="dxa"/>
            <w:vAlign w:val="center"/>
            <w:hideMark/>
          </w:tcPr>
          <w:p w14:paraId="32F78E1F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22000</w:t>
            </w:r>
          </w:p>
        </w:tc>
        <w:tc>
          <w:tcPr>
            <w:tcW w:w="990" w:type="dxa"/>
            <w:vAlign w:val="center"/>
            <w:hideMark/>
          </w:tcPr>
          <w:p w14:paraId="5E140224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D101</w:t>
            </w:r>
          </w:p>
        </w:tc>
      </w:tr>
      <w:tr w:rsidR="003F5DCD" w:rsidRPr="00F03198" w14:paraId="15BF70B7" w14:textId="77777777" w:rsidTr="00932EAB">
        <w:trPr>
          <w:trHeight w:val="292"/>
          <w:jc w:val="center"/>
        </w:trPr>
        <w:tc>
          <w:tcPr>
            <w:tcW w:w="1027" w:type="dxa"/>
            <w:vAlign w:val="center"/>
            <w:hideMark/>
          </w:tcPr>
          <w:p w14:paraId="4BFCA9F3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855" w:type="dxa"/>
            <w:vAlign w:val="center"/>
            <w:hideMark/>
          </w:tcPr>
          <w:p w14:paraId="3710B1CF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Kavya R</w:t>
            </w:r>
          </w:p>
        </w:tc>
        <w:tc>
          <w:tcPr>
            <w:tcW w:w="548" w:type="dxa"/>
            <w:vAlign w:val="center"/>
            <w:hideMark/>
          </w:tcPr>
          <w:p w14:paraId="16822692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856" w:type="dxa"/>
            <w:vAlign w:val="center"/>
            <w:hideMark/>
          </w:tcPr>
          <w:p w14:paraId="1A0E76C0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1520" w:type="dxa"/>
            <w:vAlign w:val="center"/>
            <w:hideMark/>
          </w:tcPr>
          <w:p w14:paraId="37EE50B5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15-01-2025</w:t>
            </w:r>
          </w:p>
        </w:tc>
        <w:tc>
          <w:tcPr>
            <w:tcW w:w="1466" w:type="dxa"/>
            <w:vAlign w:val="center"/>
            <w:hideMark/>
          </w:tcPr>
          <w:p w14:paraId="4C9B08FE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17-01-2025</w:t>
            </w:r>
          </w:p>
        </w:tc>
        <w:tc>
          <w:tcPr>
            <w:tcW w:w="1521" w:type="dxa"/>
            <w:vAlign w:val="center"/>
            <w:hideMark/>
          </w:tcPr>
          <w:p w14:paraId="72B4DEEC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03198">
              <w:rPr>
                <w:rFonts w:ascii="Calibri" w:eastAsia="Times New Roman" w:hAnsi="Calibri" w:cs="Calibri"/>
                <w:color w:val="000000"/>
              </w:rPr>
              <w:t>Diabtes</w:t>
            </w:r>
            <w:proofErr w:type="spellEnd"/>
          </w:p>
        </w:tc>
        <w:tc>
          <w:tcPr>
            <w:tcW w:w="1503" w:type="dxa"/>
            <w:vAlign w:val="center"/>
            <w:hideMark/>
          </w:tcPr>
          <w:p w14:paraId="1FD8FE18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15000</w:t>
            </w:r>
          </w:p>
        </w:tc>
        <w:tc>
          <w:tcPr>
            <w:tcW w:w="990" w:type="dxa"/>
            <w:vAlign w:val="center"/>
            <w:hideMark/>
          </w:tcPr>
          <w:p w14:paraId="6298AA05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D103</w:t>
            </w:r>
          </w:p>
        </w:tc>
      </w:tr>
      <w:tr w:rsidR="003F5DCD" w:rsidRPr="00F03198" w14:paraId="0D5C6751" w14:textId="77777777" w:rsidTr="00932EAB">
        <w:trPr>
          <w:trHeight w:val="292"/>
          <w:jc w:val="center"/>
        </w:trPr>
        <w:tc>
          <w:tcPr>
            <w:tcW w:w="1027" w:type="dxa"/>
            <w:vAlign w:val="center"/>
            <w:hideMark/>
          </w:tcPr>
          <w:p w14:paraId="6C53C95C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P1005</w:t>
            </w:r>
          </w:p>
        </w:tc>
        <w:tc>
          <w:tcPr>
            <w:tcW w:w="855" w:type="dxa"/>
            <w:vAlign w:val="center"/>
            <w:hideMark/>
          </w:tcPr>
          <w:p w14:paraId="6560C70E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Rahul P</w:t>
            </w:r>
          </w:p>
        </w:tc>
        <w:tc>
          <w:tcPr>
            <w:tcW w:w="548" w:type="dxa"/>
            <w:vAlign w:val="center"/>
            <w:hideMark/>
          </w:tcPr>
          <w:p w14:paraId="4CC14F02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856" w:type="dxa"/>
            <w:vAlign w:val="center"/>
            <w:hideMark/>
          </w:tcPr>
          <w:p w14:paraId="2F00E149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1520" w:type="dxa"/>
            <w:vAlign w:val="center"/>
            <w:hideMark/>
          </w:tcPr>
          <w:p w14:paraId="4FCF7407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18-01-2025</w:t>
            </w:r>
          </w:p>
        </w:tc>
        <w:tc>
          <w:tcPr>
            <w:tcW w:w="1466" w:type="dxa"/>
            <w:vAlign w:val="center"/>
            <w:hideMark/>
          </w:tcPr>
          <w:p w14:paraId="64A30775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25-01-2025</w:t>
            </w:r>
          </w:p>
        </w:tc>
        <w:tc>
          <w:tcPr>
            <w:tcW w:w="1521" w:type="dxa"/>
            <w:vAlign w:val="center"/>
            <w:hideMark/>
          </w:tcPr>
          <w:p w14:paraId="5D620851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Asthma</w:t>
            </w:r>
          </w:p>
        </w:tc>
        <w:tc>
          <w:tcPr>
            <w:tcW w:w="1503" w:type="dxa"/>
            <w:vAlign w:val="center"/>
            <w:hideMark/>
          </w:tcPr>
          <w:p w14:paraId="14E5EC16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990" w:type="dxa"/>
            <w:vAlign w:val="center"/>
            <w:hideMark/>
          </w:tcPr>
          <w:p w14:paraId="539EC79B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D104</w:t>
            </w:r>
          </w:p>
        </w:tc>
      </w:tr>
      <w:tr w:rsidR="003F5DCD" w:rsidRPr="00F03198" w14:paraId="5F444917" w14:textId="77777777" w:rsidTr="00932EAB">
        <w:trPr>
          <w:trHeight w:val="292"/>
          <w:jc w:val="center"/>
        </w:trPr>
        <w:tc>
          <w:tcPr>
            <w:tcW w:w="1027" w:type="dxa"/>
            <w:vAlign w:val="center"/>
            <w:hideMark/>
          </w:tcPr>
          <w:p w14:paraId="2CF45862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P1005</w:t>
            </w:r>
          </w:p>
        </w:tc>
        <w:tc>
          <w:tcPr>
            <w:tcW w:w="855" w:type="dxa"/>
            <w:vAlign w:val="center"/>
            <w:hideMark/>
          </w:tcPr>
          <w:p w14:paraId="34EF65CB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Rahul P</w:t>
            </w:r>
          </w:p>
        </w:tc>
        <w:tc>
          <w:tcPr>
            <w:tcW w:w="548" w:type="dxa"/>
            <w:vAlign w:val="center"/>
            <w:hideMark/>
          </w:tcPr>
          <w:p w14:paraId="5F20ED71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856" w:type="dxa"/>
            <w:vAlign w:val="center"/>
            <w:hideMark/>
          </w:tcPr>
          <w:p w14:paraId="0D41F9F2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1520" w:type="dxa"/>
            <w:vAlign w:val="center"/>
            <w:hideMark/>
          </w:tcPr>
          <w:p w14:paraId="371E6FFD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18-01-2025</w:t>
            </w:r>
          </w:p>
        </w:tc>
        <w:tc>
          <w:tcPr>
            <w:tcW w:w="1466" w:type="dxa"/>
            <w:vAlign w:val="center"/>
            <w:hideMark/>
          </w:tcPr>
          <w:p w14:paraId="25BB03CB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25-01-2025</w:t>
            </w:r>
          </w:p>
        </w:tc>
        <w:tc>
          <w:tcPr>
            <w:tcW w:w="1521" w:type="dxa"/>
            <w:vAlign w:val="center"/>
            <w:hideMark/>
          </w:tcPr>
          <w:p w14:paraId="128D5625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Asthma</w:t>
            </w:r>
          </w:p>
        </w:tc>
        <w:tc>
          <w:tcPr>
            <w:tcW w:w="1503" w:type="dxa"/>
            <w:vAlign w:val="center"/>
            <w:hideMark/>
          </w:tcPr>
          <w:p w14:paraId="532E8349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990" w:type="dxa"/>
            <w:vAlign w:val="center"/>
            <w:hideMark/>
          </w:tcPr>
          <w:p w14:paraId="3A6F6A0D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D104</w:t>
            </w:r>
          </w:p>
        </w:tc>
      </w:tr>
      <w:tr w:rsidR="003F5DCD" w:rsidRPr="00F03198" w14:paraId="1C5C3C58" w14:textId="77777777" w:rsidTr="00932EAB">
        <w:trPr>
          <w:trHeight w:val="585"/>
          <w:jc w:val="center"/>
        </w:trPr>
        <w:tc>
          <w:tcPr>
            <w:tcW w:w="1027" w:type="dxa"/>
            <w:vAlign w:val="center"/>
            <w:hideMark/>
          </w:tcPr>
          <w:p w14:paraId="59B4E56D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P1006</w:t>
            </w:r>
          </w:p>
        </w:tc>
        <w:tc>
          <w:tcPr>
            <w:tcW w:w="855" w:type="dxa"/>
            <w:vAlign w:val="center"/>
            <w:hideMark/>
          </w:tcPr>
          <w:p w14:paraId="0BD259EC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Sneha M</w:t>
            </w:r>
          </w:p>
        </w:tc>
        <w:tc>
          <w:tcPr>
            <w:tcW w:w="548" w:type="dxa"/>
            <w:vAlign w:val="center"/>
            <w:hideMark/>
          </w:tcPr>
          <w:p w14:paraId="1FD0659D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856" w:type="dxa"/>
            <w:vAlign w:val="center"/>
            <w:hideMark/>
          </w:tcPr>
          <w:p w14:paraId="18D6F854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1520" w:type="dxa"/>
            <w:vAlign w:val="center"/>
            <w:hideMark/>
          </w:tcPr>
          <w:p w14:paraId="0A015C27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15-01-2025</w:t>
            </w:r>
          </w:p>
        </w:tc>
        <w:tc>
          <w:tcPr>
            <w:tcW w:w="1466" w:type="dxa"/>
            <w:vAlign w:val="center"/>
            <w:hideMark/>
          </w:tcPr>
          <w:p w14:paraId="7138E908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18-01-2025</w:t>
            </w:r>
          </w:p>
        </w:tc>
        <w:tc>
          <w:tcPr>
            <w:tcW w:w="1521" w:type="dxa"/>
            <w:vAlign w:val="center"/>
            <w:hideMark/>
          </w:tcPr>
          <w:p w14:paraId="2F50BFD5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Hypertension</w:t>
            </w:r>
          </w:p>
        </w:tc>
        <w:tc>
          <w:tcPr>
            <w:tcW w:w="1503" w:type="dxa"/>
            <w:vAlign w:val="center"/>
            <w:hideMark/>
          </w:tcPr>
          <w:p w14:paraId="47DC25D2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12000</w:t>
            </w:r>
          </w:p>
        </w:tc>
        <w:tc>
          <w:tcPr>
            <w:tcW w:w="990" w:type="dxa"/>
            <w:vAlign w:val="center"/>
            <w:hideMark/>
          </w:tcPr>
          <w:p w14:paraId="63A3C227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D102</w:t>
            </w:r>
          </w:p>
        </w:tc>
      </w:tr>
      <w:tr w:rsidR="003F5DCD" w:rsidRPr="00F03198" w14:paraId="634A894E" w14:textId="77777777" w:rsidTr="00932EAB">
        <w:trPr>
          <w:trHeight w:val="585"/>
          <w:jc w:val="center"/>
        </w:trPr>
        <w:tc>
          <w:tcPr>
            <w:tcW w:w="1027" w:type="dxa"/>
            <w:vAlign w:val="center"/>
            <w:hideMark/>
          </w:tcPr>
          <w:p w14:paraId="1983BE35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P1007</w:t>
            </w:r>
          </w:p>
        </w:tc>
        <w:tc>
          <w:tcPr>
            <w:tcW w:w="855" w:type="dxa"/>
            <w:vAlign w:val="center"/>
            <w:hideMark/>
          </w:tcPr>
          <w:p w14:paraId="6E24C09B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Deepak N</w:t>
            </w:r>
          </w:p>
        </w:tc>
        <w:tc>
          <w:tcPr>
            <w:tcW w:w="548" w:type="dxa"/>
            <w:vAlign w:val="center"/>
            <w:hideMark/>
          </w:tcPr>
          <w:p w14:paraId="12FDF3D8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56" w:type="dxa"/>
            <w:vAlign w:val="center"/>
            <w:hideMark/>
          </w:tcPr>
          <w:p w14:paraId="338070EC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1520" w:type="dxa"/>
            <w:vAlign w:val="center"/>
            <w:hideMark/>
          </w:tcPr>
          <w:p w14:paraId="6178E433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01-02-2025</w:t>
            </w:r>
          </w:p>
        </w:tc>
        <w:tc>
          <w:tcPr>
            <w:tcW w:w="1466" w:type="dxa"/>
            <w:vAlign w:val="center"/>
            <w:hideMark/>
          </w:tcPr>
          <w:p w14:paraId="75D769E4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05-02-2025</w:t>
            </w:r>
          </w:p>
        </w:tc>
        <w:tc>
          <w:tcPr>
            <w:tcW w:w="1521" w:type="dxa"/>
            <w:vAlign w:val="center"/>
            <w:hideMark/>
          </w:tcPr>
          <w:p w14:paraId="64064936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Asthma</w:t>
            </w:r>
          </w:p>
        </w:tc>
        <w:tc>
          <w:tcPr>
            <w:tcW w:w="1503" w:type="dxa"/>
            <w:vAlign w:val="center"/>
            <w:hideMark/>
          </w:tcPr>
          <w:p w14:paraId="60338058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10000</w:t>
            </w:r>
          </w:p>
        </w:tc>
        <w:tc>
          <w:tcPr>
            <w:tcW w:w="990" w:type="dxa"/>
            <w:vAlign w:val="center"/>
            <w:hideMark/>
          </w:tcPr>
          <w:p w14:paraId="32CFA71B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D104</w:t>
            </w:r>
          </w:p>
        </w:tc>
      </w:tr>
      <w:tr w:rsidR="003F5DCD" w:rsidRPr="00F03198" w14:paraId="686E1E52" w14:textId="77777777" w:rsidTr="00932EAB">
        <w:trPr>
          <w:trHeight w:val="585"/>
          <w:jc w:val="center"/>
        </w:trPr>
        <w:tc>
          <w:tcPr>
            <w:tcW w:w="1027" w:type="dxa"/>
            <w:vAlign w:val="center"/>
            <w:hideMark/>
          </w:tcPr>
          <w:p w14:paraId="3D824EA7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P1008</w:t>
            </w:r>
          </w:p>
        </w:tc>
        <w:tc>
          <w:tcPr>
            <w:tcW w:w="855" w:type="dxa"/>
            <w:vAlign w:val="center"/>
            <w:hideMark/>
          </w:tcPr>
          <w:p w14:paraId="4B1023ED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Meena K</w:t>
            </w:r>
          </w:p>
        </w:tc>
        <w:tc>
          <w:tcPr>
            <w:tcW w:w="548" w:type="dxa"/>
            <w:vAlign w:val="center"/>
            <w:hideMark/>
          </w:tcPr>
          <w:p w14:paraId="453F0AF9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856" w:type="dxa"/>
            <w:vAlign w:val="center"/>
            <w:hideMark/>
          </w:tcPr>
          <w:p w14:paraId="1E94BE10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1520" w:type="dxa"/>
            <w:vAlign w:val="center"/>
            <w:hideMark/>
          </w:tcPr>
          <w:p w14:paraId="4B4C29DA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10-02-2025</w:t>
            </w:r>
          </w:p>
        </w:tc>
        <w:tc>
          <w:tcPr>
            <w:tcW w:w="1466" w:type="dxa"/>
            <w:vAlign w:val="center"/>
            <w:hideMark/>
          </w:tcPr>
          <w:p w14:paraId="43EE7952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15-02-2025</w:t>
            </w:r>
          </w:p>
        </w:tc>
        <w:tc>
          <w:tcPr>
            <w:tcW w:w="1521" w:type="dxa"/>
            <w:vAlign w:val="center"/>
            <w:hideMark/>
          </w:tcPr>
          <w:p w14:paraId="2EB1128F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HYPERTENSION</w:t>
            </w:r>
          </w:p>
        </w:tc>
        <w:tc>
          <w:tcPr>
            <w:tcW w:w="1503" w:type="dxa"/>
            <w:vAlign w:val="center"/>
            <w:hideMark/>
          </w:tcPr>
          <w:p w14:paraId="5A21D4A2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13500</w:t>
            </w:r>
          </w:p>
        </w:tc>
        <w:tc>
          <w:tcPr>
            <w:tcW w:w="990" w:type="dxa"/>
            <w:vAlign w:val="center"/>
            <w:hideMark/>
          </w:tcPr>
          <w:p w14:paraId="5EE73F24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D102</w:t>
            </w:r>
          </w:p>
        </w:tc>
      </w:tr>
      <w:tr w:rsidR="003F5DCD" w:rsidRPr="00F03198" w14:paraId="02EB74CE" w14:textId="77777777" w:rsidTr="00932EAB">
        <w:trPr>
          <w:trHeight w:val="292"/>
          <w:jc w:val="center"/>
        </w:trPr>
        <w:tc>
          <w:tcPr>
            <w:tcW w:w="1027" w:type="dxa"/>
            <w:vAlign w:val="center"/>
            <w:hideMark/>
          </w:tcPr>
          <w:p w14:paraId="638E0C40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P1009</w:t>
            </w:r>
          </w:p>
        </w:tc>
        <w:tc>
          <w:tcPr>
            <w:tcW w:w="855" w:type="dxa"/>
            <w:vAlign w:val="center"/>
            <w:hideMark/>
          </w:tcPr>
          <w:p w14:paraId="5B78D2A2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John D</w:t>
            </w:r>
          </w:p>
        </w:tc>
        <w:tc>
          <w:tcPr>
            <w:tcW w:w="548" w:type="dxa"/>
            <w:vAlign w:val="center"/>
            <w:hideMark/>
          </w:tcPr>
          <w:p w14:paraId="45357375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856" w:type="dxa"/>
            <w:vAlign w:val="center"/>
            <w:hideMark/>
          </w:tcPr>
          <w:p w14:paraId="2E9B2AD8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1520" w:type="dxa"/>
            <w:vAlign w:val="center"/>
            <w:hideMark/>
          </w:tcPr>
          <w:p w14:paraId="11C7640F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12-02-2025</w:t>
            </w:r>
          </w:p>
        </w:tc>
        <w:tc>
          <w:tcPr>
            <w:tcW w:w="1466" w:type="dxa"/>
            <w:vAlign w:val="center"/>
            <w:hideMark/>
          </w:tcPr>
          <w:p w14:paraId="295640C8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18-02-2025</w:t>
            </w:r>
          </w:p>
        </w:tc>
        <w:tc>
          <w:tcPr>
            <w:tcW w:w="1521" w:type="dxa"/>
            <w:vAlign w:val="center"/>
            <w:hideMark/>
          </w:tcPr>
          <w:p w14:paraId="6D000E5F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Diabetes</w:t>
            </w:r>
          </w:p>
        </w:tc>
        <w:tc>
          <w:tcPr>
            <w:tcW w:w="1503" w:type="dxa"/>
            <w:vAlign w:val="center"/>
            <w:hideMark/>
          </w:tcPr>
          <w:p w14:paraId="36344AEC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20000</w:t>
            </w:r>
          </w:p>
        </w:tc>
        <w:tc>
          <w:tcPr>
            <w:tcW w:w="990" w:type="dxa"/>
            <w:vAlign w:val="center"/>
            <w:hideMark/>
          </w:tcPr>
          <w:p w14:paraId="0F2B15AE" w14:textId="77777777" w:rsidR="003F5DCD" w:rsidRPr="00F03198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3198">
              <w:rPr>
                <w:rFonts w:ascii="Calibri" w:eastAsia="Times New Roman" w:hAnsi="Calibri" w:cs="Calibri"/>
                <w:color w:val="000000"/>
              </w:rPr>
              <w:t>D101</w:t>
            </w:r>
          </w:p>
        </w:tc>
      </w:tr>
    </w:tbl>
    <w:p w14:paraId="1DECA5FB" w14:textId="77777777" w:rsidR="003F5DCD" w:rsidRDefault="003F5DCD" w:rsidP="003F5DCD">
      <w:pPr>
        <w:jc w:val="both"/>
        <w:rPr>
          <w:rFonts w:cs="Times New Roman"/>
          <w:sz w:val="24"/>
          <w:szCs w:val="24"/>
        </w:rPr>
      </w:pPr>
    </w:p>
    <w:p w14:paraId="1AA848EF" w14:textId="77777777" w:rsidR="003F5DCD" w:rsidRDefault="003F5DCD" w:rsidP="003F5DCD">
      <w:pPr>
        <w:jc w:val="both"/>
        <w:rPr>
          <w:rFonts w:cs="Times New Roman"/>
          <w:sz w:val="24"/>
          <w:szCs w:val="24"/>
        </w:rPr>
      </w:pPr>
    </w:p>
    <w:p w14:paraId="4502AC86" w14:textId="77777777" w:rsidR="003F5DCD" w:rsidRPr="00F03198" w:rsidRDefault="003F5DCD" w:rsidP="003F5DCD">
      <w:pPr>
        <w:jc w:val="both"/>
        <w:rPr>
          <w:rFonts w:cs="Times New Roman"/>
          <w:b/>
          <w:bCs/>
          <w:sz w:val="24"/>
          <w:szCs w:val="24"/>
        </w:rPr>
      </w:pPr>
      <w:r w:rsidRPr="00F03198">
        <w:rPr>
          <w:rFonts w:cs="Times New Roman"/>
          <w:b/>
          <w:bCs/>
          <w:sz w:val="24"/>
          <w:szCs w:val="24"/>
        </w:rPr>
        <w:t>Data Issues</w:t>
      </w:r>
    </w:p>
    <w:p w14:paraId="12A17742" w14:textId="77777777" w:rsidR="003F5DCD" w:rsidRPr="00F03198" w:rsidRDefault="003F5DCD" w:rsidP="003F5DCD">
      <w:pPr>
        <w:numPr>
          <w:ilvl w:val="0"/>
          <w:numId w:val="23"/>
        </w:numPr>
        <w:spacing w:after="0"/>
        <w:jc w:val="both"/>
        <w:rPr>
          <w:rFonts w:cs="Times New Roman"/>
          <w:sz w:val="24"/>
          <w:szCs w:val="24"/>
        </w:rPr>
      </w:pPr>
      <w:r w:rsidRPr="00F03198">
        <w:rPr>
          <w:rFonts w:cs="Times New Roman"/>
          <w:sz w:val="24"/>
          <w:szCs w:val="24"/>
        </w:rPr>
        <w:t xml:space="preserve">Missing patient IDs </w:t>
      </w:r>
    </w:p>
    <w:p w14:paraId="5768EC00" w14:textId="77777777" w:rsidR="003F5DCD" w:rsidRPr="00F03198" w:rsidRDefault="003F5DCD" w:rsidP="003F5DCD">
      <w:pPr>
        <w:numPr>
          <w:ilvl w:val="0"/>
          <w:numId w:val="23"/>
        </w:numPr>
        <w:spacing w:after="0"/>
        <w:jc w:val="both"/>
        <w:rPr>
          <w:rFonts w:cs="Times New Roman"/>
          <w:sz w:val="24"/>
          <w:szCs w:val="24"/>
        </w:rPr>
      </w:pPr>
      <w:r w:rsidRPr="00F03198">
        <w:rPr>
          <w:rFonts w:cs="Times New Roman"/>
          <w:sz w:val="24"/>
          <w:szCs w:val="24"/>
        </w:rPr>
        <w:lastRenderedPageBreak/>
        <w:t xml:space="preserve">Duplicate patient records </w:t>
      </w:r>
    </w:p>
    <w:p w14:paraId="6F32B1B6" w14:textId="77777777" w:rsidR="003F5DCD" w:rsidRPr="00F03198" w:rsidRDefault="003F5DCD" w:rsidP="003F5DCD">
      <w:pPr>
        <w:numPr>
          <w:ilvl w:val="0"/>
          <w:numId w:val="23"/>
        </w:numPr>
        <w:spacing w:after="0"/>
        <w:jc w:val="both"/>
        <w:rPr>
          <w:rFonts w:cs="Times New Roman"/>
          <w:sz w:val="24"/>
          <w:szCs w:val="24"/>
        </w:rPr>
      </w:pPr>
      <w:r w:rsidRPr="00F03198">
        <w:rPr>
          <w:rFonts w:cs="Times New Roman"/>
          <w:sz w:val="24"/>
          <w:szCs w:val="24"/>
        </w:rPr>
        <w:t xml:space="preserve">Discharge dates before admission dates </w:t>
      </w:r>
    </w:p>
    <w:p w14:paraId="06D87AAC" w14:textId="77777777" w:rsidR="003F5DCD" w:rsidRPr="00F03198" w:rsidRDefault="003F5DCD" w:rsidP="003F5DCD">
      <w:pPr>
        <w:numPr>
          <w:ilvl w:val="0"/>
          <w:numId w:val="23"/>
        </w:numPr>
        <w:spacing w:after="0"/>
        <w:jc w:val="both"/>
        <w:rPr>
          <w:rFonts w:cs="Times New Roman"/>
          <w:sz w:val="24"/>
          <w:szCs w:val="24"/>
        </w:rPr>
      </w:pPr>
      <w:r w:rsidRPr="00F03198">
        <w:rPr>
          <w:rFonts w:cs="Times New Roman"/>
          <w:sz w:val="24"/>
          <w:szCs w:val="24"/>
        </w:rPr>
        <w:t xml:space="preserve">Null treatment costs </w:t>
      </w:r>
    </w:p>
    <w:p w14:paraId="39E6CD29" w14:textId="77777777" w:rsidR="003F5DCD" w:rsidRPr="00F03198" w:rsidRDefault="003F5DCD" w:rsidP="003F5DCD">
      <w:pPr>
        <w:numPr>
          <w:ilvl w:val="0"/>
          <w:numId w:val="23"/>
        </w:numPr>
        <w:spacing w:after="0"/>
        <w:jc w:val="both"/>
        <w:rPr>
          <w:rFonts w:cs="Times New Roman"/>
          <w:sz w:val="24"/>
          <w:szCs w:val="24"/>
        </w:rPr>
      </w:pPr>
      <w:r w:rsidRPr="00F03198">
        <w:rPr>
          <w:rFonts w:cs="Times New Roman"/>
          <w:sz w:val="24"/>
          <w:szCs w:val="24"/>
        </w:rPr>
        <w:t xml:space="preserve">Inconsistent diagnosis names </w:t>
      </w:r>
    </w:p>
    <w:p w14:paraId="66596BF8" w14:textId="77777777" w:rsidR="003F5DCD" w:rsidRPr="00F03198" w:rsidRDefault="003F5DCD" w:rsidP="003F5DCD">
      <w:pPr>
        <w:numPr>
          <w:ilvl w:val="0"/>
          <w:numId w:val="23"/>
        </w:numPr>
        <w:spacing w:after="0"/>
        <w:jc w:val="both"/>
        <w:rPr>
          <w:rFonts w:cs="Times New Roman"/>
          <w:sz w:val="24"/>
          <w:szCs w:val="24"/>
        </w:rPr>
      </w:pPr>
      <w:r w:rsidRPr="00F03198">
        <w:rPr>
          <w:rFonts w:cs="Times New Roman"/>
          <w:sz w:val="24"/>
          <w:szCs w:val="24"/>
        </w:rPr>
        <w:t xml:space="preserve">Multiple formats of dates </w:t>
      </w:r>
    </w:p>
    <w:p w14:paraId="0F8FED47" w14:textId="77777777" w:rsidR="003F5DCD" w:rsidRDefault="003F5DCD" w:rsidP="003F5DCD">
      <w:pPr>
        <w:numPr>
          <w:ilvl w:val="0"/>
          <w:numId w:val="23"/>
        </w:numPr>
        <w:spacing w:after="0"/>
        <w:jc w:val="both"/>
        <w:rPr>
          <w:rFonts w:cs="Times New Roman"/>
          <w:sz w:val="24"/>
          <w:szCs w:val="24"/>
        </w:rPr>
      </w:pPr>
      <w:r w:rsidRPr="00F03198">
        <w:rPr>
          <w:rFonts w:cs="Times New Roman"/>
          <w:sz w:val="24"/>
          <w:szCs w:val="24"/>
        </w:rPr>
        <w:t xml:space="preserve">Unrealistic patient ages (&gt;120) </w:t>
      </w:r>
    </w:p>
    <w:p w14:paraId="1F8E6AA7" w14:textId="77777777" w:rsidR="003F5DCD" w:rsidRPr="00F03198" w:rsidRDefault="003F5DCD" w:rsidP="003F5DCD">
      <w:pPr>
        <w:ind w:left="720"/>
        <w:jc w:val="both"/>
        <w:rPr>
          <w:rFonts w:cs="Times New Roman"/>
          <w:sz w:val="24"/>
          <w:szCs w:val="24"/>
        </w:rPr>
      </w:pPr>
    </w:p>
    <w:p w14:paraId="359E4270" w14:textId="77777777" w:rsidR="003F5DCD" w:rsidRPr="00F03198" w:rsidRDefault="003F5DCD" w:rsidP="003F5DCD">
      <w:pPr>
        <w:jc w:val="both"/>
        <w:rPr>
          <w:rFonts w:cs="Times New Roman"/>
          <w:b/>
          <w:bCs/>
          <w:sz w:val="24"/>
          <w:szCs w:val="24"/>
        </w:rPr>
      </w:pPr>
      <w:r w:rsidRPr="00F03198">
        <w:rPr>
          <w:rFonts w:cs="Times New Roman"/>
          <w:b/>
          <w:bCs/>
          <w:sz w:val="24"/>
          <w:szCs w:val="24"/>
        </w:rPr>
        <w:t>Tasks</w:t>
      </w:r>
    </w:p>
    <w:p w14:paraId="13679E41" w14:textId="63F83251" w:rsidR="003F5DCD" w:rsidRPr="00F03198" w:rsidRDefault="003F5DCD" w:rsidP="003F5DCD">
      <w:pPr>
        <w:numPr>
          <w:ilvl w:val="0"/>
          <w:numId w:val="24"/>
        </w:numPr>
        <w:spacing w:after="0"/>
        <w:jc w:val="both"/>
        <w:rPr>
          <w:rFonts w:cs="Times New Roman"/>
          <w:sz w:val="24"/>
          <w:szCs w:val="24"/>
        </w:rPr>
      </w:pPr>
      <w:r w:rsidRPr="00F03198">
        <w:rPr>
          <w:rFonts w:cs="Times New Roman"/>
          <w:sz w:val="24"/>
          <w:szCs w:val="24"/>
        </w:rPr>
        <w:t>Detect all inconsistencies and anomalies. (</w:t>
      </w:r>
      <w:r>
        <w:rPr>
          <w:rFonts w:cs="Times New Roman"/>
          <w:sz w:val="24"/>
          <w:szCs w:val="24"/>
        </w:rPr>
        <w:t>4</w:t>
      </w:r>
      <w:r w:rsidRPr="00F03198">
        <w:rPr>
          <w:rFonts w:cs="Times New Roman"/>
          <w:sz w:val="24"/>
          <w:szCs w:val="24"/>
        </w:rPr>
        <w:t xml:space="preserve"> Marks) </w:t>
      </w:r>
    </w:p>
    <w:p w14:paraId="092ED5BE" w14:textId="33007C2D" w:rsidR="003F5DCD" w:rsidRPr="00F03198" w:rsidRDefault="003F5DCD" w:rsidP="003F5DCD">
      <w:pPr>
        <w:numPr>
          <w:ilvl w:val="0"/>
          <w:numId w:val="24"/>
        </w:numPr>
        <w:spacing w:after="0"/>
        <w:jc w:val="both"/>
        <w:rPr>
          <w:rFonts w:cs="Times New Roman"/>
          <w:sz w:val="24"/>
          <w:szCs w:val="24"/>
        </w:rPr>
      </w:pPr>
      <w:r w:rsidRPr="00F03198">
        <w:rPr>
          <w:rFonts w:cs="Times New Roman"/>
          <w:sz w:val="24"/>
          <w:szCs w:val="24"/>
        </w:rPr>
        <w:t>Develop rules for handling missing and invalid values. (</w:t>
      </w:r>
      <w:r>
        <w:rPr>
          <w:rFonts w:cs="Times New Roman"/>
          <w:sz w:val="24"/>
          <w:szCs w:val="24"/>
        </w:rPr>
        <w:t>4</w:t>
      </w:r>
      <w:r w:rsidRPr="00F03198">
        <w:rPr>
          <w:rFonts w:cs="Times New Roman"/>
          <w:sz w:val="24"/>
          <w:szCs w:val="24"/>
        </w:rPr>
        <w:t xml:space="preserve"> Marks) </w:t>
      </w:r>
    </w:p>
    <w:p w14:paraId="64CAA15A" w14:textId="42F7CAE5" w:rsidR="003F5DCD" w:rsidRPr="00F03198" w:rsidRDefault="003F5DCD" w:rsidP="003F5DCD">
      <w:pPr>
        <w:numPr>
          <w:ilvl w:val="0"/>
          <w:numId w:val="24"/>
        </w:numPr>
        <w:spacing w:after="0"/>
        <w:jc w:val="both"/>
        <w:rPr>
          <w:rFonts w:cs="Times New Roman"/>
          <w:sz w:val="24"/>
          <w:szCs w:val="24"/>
        </w:rPr>
      </w:pPr>
      <w:r w:rsidRPr="00F03198">
        <w:rPr>
          <w:rFonts w:cs="Times New Roman"/>
          <w:sz w:val="24"/>
          <w:szCs w:val="24"/>
        </w:rPr>
        <w:t>Create a process to standardize diagnosis names. (</w:t>
      </w:r>
      <w:r>
        <w:rPr>
          <w:rFonts w:cs="Times New Roman"/>
          <w:sz w:val="24"/>
          <w:szCs w:val="24"/>
        </w:rPr>
        <w:t>4</w:t>
      </w:r>
      <w:r w:rsidRPr="00F03198">
        <w:rPr>
          <w:rFonts w:cs="Times New Roman"/>
          <w:sz w:val="24"/>
          <w:szCs w:val="24"/>
        </w:rPr>
        <w:t xml:space="preserve"> Marks) </w:t>
      </w:r>
    </w:p>
    <w:p w14:paraId="4C9CF6E6" w14:textId="38B20184" w:rsidR="003F5DCD" w:rsidRPr="00F03198" w:rsidRDefault="003F5DCD" w:rsidP="003F5DCD">
      <w:pPr>
        <w:numPr>
          <w:ilvl w:val="0"/>
          <w:numId w:val="24"/>
        </w:numPr>
        <w:spacing w:after="0"/>
        <w:jc w:val="both"/>
        <w:rPr>
          <w:rFonts w:cs="Times New Roman"/>
          <w:sz w:val="24"/>
          <w:szCs w:val="24"/>
        </w:rPr>
      </w:pPr>
      <w:r w:rsidRPr="00F03198">
        <w:rPr>
          <w:rFonts w:cs="Times New Roman"/>
          <w:sz w:val="24"/>
          <w:szCs w:val="24"/>
        </w:rPr>
        <w:t>Evaluate how cleaning changes average treatment cost and hospital stay duration. (</w:t>
      </w:r>
      <w:r>
        <w:rPr>
          <w:rFonts w:cs="Times New Roman"/>
          <w:sz w:val="24"/>
          <w:szCs w:val="24"/>
        </w:rPr>
        <w:t>4</w:t>
      </w:r>
      <w:r w:rsidRPr="00F03198">
        <w:rPr>
          <w:rFonts w:cs="Times New Roman"/>
          <w:sz w:val="24"/>
          <w:szCs w:val="24"/>
        </w:rPr>
        <w:t xml:space="preserve"> Marks) </w:t>
      </w:r>
    </w:p>
    <w:p w14:paraId="3CB8C366" w14:textId="799138C1" w:rsidR="003F5DCD" w:rsidRPr="00F03198" w:rsidRDefault="003F5DCD" w:rsidP="003F5DCD">
      <w:pPr>
        <w:numPr>
          <w:ilvl w:val="0"/>
          <w:numId w:val="24"/>
        </w:numPr>
        <w:spacing w:after="0"/>
        <w:jc w:val="both"/>
        <w:rPr>
          <w:rFonts w:cs="Times New Roman"/>
          <w:sz w:val="24"/>
          <w:szCs w:val="24"/>
        </w:rPr>
      </w:pPr>
      <w:r w:rsidRPr="00F03198">
        <w:rPr>
          <w:rFonts w:cs="Times New Roman"/>
          <w:sz w:val="24"/>
          <w:szCs w:val="24"/>
        </w:rPr>
        <w:t>Recommend data governance measures to prevent future errors. (</w:t>
      </w:r>
      <w:r>
        <w:rPr>
          <w:rFonts w:cs="Times New Roman"/>
          <w:sz w:val="24"/>
          <w:szCs w:val="24"/>
        </w:rPr>
        <w:t>4</w:t>
      </w:r>
      <w:r w:rsidRPr="00F03198">
        <w:rPr>
          <w:rFonts w:cs="Times New Roman"/>
          <w:sz w:val="24"/>
          <w:szCs w:val="24"/>
        </w:rPr>
        <w:t xml:space="preserve"> Marks)</w:t>
      </w:r>
    </w:p>
    <w:p w14:paraId="172D04D6" w14:textId="77777777" w:rsidR="003F5DCD" w:rsidRDefault="003F5DCD" w:rsidP="003F5DCD">
      <w:pPr>
        <w:jc w:val="both"/>
        <w:rPr>
          <w:rFonts w:cs="Times New Roman"/>
          <w:sz w:val="24"/>
          <w:szCs w:val="24"/>
        </w:rPr>
      </w:pPr>
    </w:p>
    <w:p w14:paraId="351F44FC" w14:textId="77777777" w:rsidR="003F5DCD" w:rsidRDefault="003F5DCD" w:rsidP="003F5DCD">
      <w:pPr>
        <w:jc w:val="both"/>
        <w:rPr>
          <w:rFonts w:cs="Times New Roman"/>
          <w:sz w:val="24"/>
          <w:szCs w:val="24"/>
        </w:rPr>
      </w:pPr>
    </w:p>
    <w:p w14:paraId="0BA636B7" w14:textId="77777777" w:rsidR="003F5DCD" w:rsidRDefault="003F5DCD" w:rsidP="003F5DCD">
      <w:pPr>
        <w:jc w:val="both"/>
        <w:rPr>
          <w:rFonts w:cs="Times New Roman"/>
          <w:sz w:val="24"/>
          <w:szCs w:val="24"/>
        </w:rPr>
      </w:pPr>
    </w:p>
    <w:p w14:paraId="028DC2AE" w14:textId="77777777" w:rsidR="003F5DCD" w:rsidRDefault="003F5DCD" w:rsidP="003F5DCD">
      <w:pPr>
        <w:jc w:val="both"/>
        <w:rPr>
          <w:rFonts w:cs="Times New Roman"/>
          <w:sz w:val="24"/>
          <w:szCs w:val="24"/>
        </w:rPr>
      </w:pPr>
    </w:p>
    <w:p w14:paraId="13724988" w14:textId="77777777" w:rsidR="003F5DCD" w:rsidRPr="00F03198" w:rsidRDefault="003F5DCD" w:rsidP="003F5DCD">
      <w:pPr>
        <w:jc w:val="both"/>
        <w:rPr>
          <w:rFonts w:cs="Times New Roman"/>
          <w:b/>
          <w:bCs/>
          <w:sz w:val="24"/>
          <w:szCs w:val="24"/>
        </w:rPr>
      </w:pPr>
      <w:r w:rsidRPr="00F03198">
        <w:rPr>
          <w:rFonts w:cs="Times New Roman"/>
          <w:b/>
          <w:bCs/>
          <w:sz w:val="24"/>
          <w:szCs w:val="24"/>
        </w:rPr>
        <w:t>Question 3: Banking Loan Approval Dataset</w:t>
      </w:r>
    </w:p>
    <w:p w14:paraId="227BA25A" w14:textId="77777777" w:rsidR="003F5DCD" w:rsidRDefault="003F5DCD" w:rsidP="003F5DCD">
      <w:pPr>
        <w:jc w:val="both"/>
        <w:rPr>
          <w:rFonts w:cs="Times New Roman"/>
          <w:sz w:val="24"/>
          <w:szCs w:val="24"/>
        </w:rPr>
      </w:pPr>
    </w:p>
    <w:p w14:paraId="7C102D29" w14:textId="77777777" w:rsidR="003F5DCD" w:rsidRPr="00F03198" w:rsidRDefault="003F5DCD" w:rsidP="003F5DCD">
      <w:pPr>
        <w:jc w:val="both"/>
        <w:rPr>
          <w:rFonts w:cs="Times New Roman"/>
          <w:sz w:val="24"/>
          <w:szCs w:val="24"/>
        </w:rPr>
      </w:pPr>
      <w:r w:rsidRPr="00F03198">
        <w:rPr>
          <w:rFonts w:cs="Times New Roman"/>
          <w:sz w:val="24"/>
          <w:szCs w:val="24"/>
        </w:rPr>
        <w:t>A bank uses customer data to determine loan eligibility. The dataset contains errors that may affect risk assessment and approval decisions.</w:t>
      </w:r>
    </w:p>
    <w:p w14:paraId="13A16F44" w14:textId="77777777" w:rsidR="003F5DCD" w:rsidRDefault="003F5DCD" w:rsidP="003F5DCD">
      <w:pPr>
        <w:jc w:val="both"/>
        <w:rPr>
          <w:rFonts w:cs="Times New Roman"/>
          <w:sz w:val="24"/>
          <w:szCs w:val="24"/>
        </w:rPr>
      </w:pP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3"/>
        <w:gridCol w:w="1461"/>
        <w:gridCol w:w="1209"/>
        <w:gridCol w:w="1324"/>
        <w:gridCol w:w="1714"/>
        <w:gridCol w:w="674"/>
        <w:gridCol w:w="1292"/>
        <w:gridCol w:w="1163"/>
      </w:tblGrid>
      <w:tr w:rsidR="003F5DCD" w:rsidRPr="007B420D" w14:paraId="12077E8D" w14:textId="77777777" w:rsidTr="00932EAB">
        <w:trPr>
          <w:trHeight w:val="580"/>
        </w:trPr>
        <w:tc>
          <w:tcPr>
            <w:tcW w:w="1233" w:type="dxa"/>
            <w:vAlign w:val="center"/>
            <w:hideMark/>
          </w:tcPr>
          <w:p w14:paraId="33363070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420D">
              <w:rPr>
                <w:rFonts w:ascii="Calibri" w:eastAsia="Times New Roman" w:hAnsi="Calibri" w:cs="Calibri"/>
                <w:b/>
                <w:bCs/>
                <w:color w:val="000000"/>
              </w:rPr>
              <w:t>CustomerID</w:t>
            </w:r>
          </w:p>
        </w:tc>
        <w:tc>
          <w:tcPr>
            <w:tcW w:w="1461" w:type="dxa"/>
            <w:vAlign w:val="center"/>
            <w:hideMark/>
          </w:tcPr>
          <w:p w14:paraId="40ECFD06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7B420D">
              <w:rPr>
                <w:rFonts w:ascii="Calibri" w:eastAsia="Times New Roman" w:hAnsi="Calibri" w:cs="Calibri"/>
                <w:b/>
                <w:bCs/>
                <w:color w:val="000000"/>
              </w:rPr>
              <w:t>AnnualIncome</w:t>
            </w:r>
            <w:proofErr w:type="spellEnd"/>
          </w:p>
        </w:tc>
        <w:tc>
          <w:tcPr>
            <w:tcW w:w="1209" w:type="dxa"/>
            <w:vAlign w:val="center"/>
            <w:hideMark/>
          </w:tcPr>
          <w:p w14:paraId="5EB39BD4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7B420D">
              <w:rPr>
                <w:rFonts w:ascii="Calibri" w:eastAsia="Times New Roman" w:hAnsi="Calibri" w:cs="Calibri"/>
                <w:b/>
                <w:bCs/>
                <w:color w:val="000000"/>
              </w:rPr>
              <w:t>CreditScore</w:t>
            </w:r>
            <w:proofErr w:type="spellEnd"/>
          </w:p>
        </w:tc>
        <w:tc>
          <w:tcPr>
            <w:tcW w:w="1324" w:type="dxa"/>
            <w:vAlign w:val="center"/>
            <w:hideMark/>
          </w:tcPr>
          <w:p w14:paraId="2B6E0D40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7B420D">
              <w:rPr>
                <w:rFonts w:ascii="Calibri" w:eastAsia="Times New Roman" w:hAnsi="Calibri" w:cs="Calibri"/>
                <w:b/>
                <w:bCs/>
                <w:color w:val="000000"/>
              </w:rPr>
              <w:t>LoanAmount</w:t>
            </w:r>
            <w:proofErr w:type="spellEnd"/>
          </w:p>
        </w:tc>
        <w:tc>
          <w:tcPr>
            <w:tcW w:w="1714" w:type="dxa"/>
            <w:vAlign w:val="center"/>
            <w:hideMark/>
          </w:tcPr>
          <w:p w14:paraId="37FF260B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7B420D">
              <w:rPr>
                <w:rFonts w:ascii="Calibri" w:eastAsia="Times New Roman" w:hAnsi="Calibri" w:cs="Calibri"/>
                <w:b/>
                <w:bCs/>
                <w:color w:val="000000"/>
              </w:rPr>
              <w:t>EmploymentStatus</w:t>
            </w:r>
            <w:proofErr w:type="spellEnd"/>
          </w:p>
        </w:tc>
        <w:tc>
          <w:tcPr>
            <w:tcW w:w="674" w:type="dxa"/>
            <w:vAlign w:val="center"/>
            <w:hideMark/>
          </w:tcPr>
          <w:p w14:paraId="52634D03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420D">
              <w:rPr>
                <w:rFonts w:ascii="Calibri" w:eastAsia="Times New Roman" w:hAnsi="Calibri" w:cs="Calibri"/>
                <w:b/>
                <w:bCs/>
                <w:color w:val="000000"/>
              </w:rPr>
              <w:t>Age</w:t>
            </w:r>
          </w:p>
        </w:tc>
        <w:tc>
          <w:tcPr>
            <w:tcW w:w="1292" w:type="dxa"/>
            <w:vAlign w:val="center"/>
            <w:hideMark/>
          </w:tcPr>
          <w:p w14:paraId="468E3DD6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7B420D">
              <w:rPr>
                <w:rFonts w:ascii="Calibri" w:eastAsia="Times New Roman" w:hAnsi="Calibri" w:cs="Calibri"/>
                <w:b/>
                <w:bCs/>
                <w:color w:val="000000"/>
              </w:rPr>
              <w:t>ExistingDebt</w:t>
            </w:r>
            <w:proofErr w:type="spellEnd"/>
          </w:p>
        </w:tc>
        <w:tc>
          <w:tcPr>
            <w:tcW w:w="1163" w:type="dxa"/>
            <w:vAlign w:val="center"/>
            <w:hideMark/>
          </w:tcPr>
          <w:p w14:paraId="59E71B19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7B420D">
              <w:rPr>
                <w:rFonts w:ascii="Calibri" w:eastAsia="Times New Roman" w:hAnsi="Calibri" w:cs="Calibri"/>
                <w:b/>
                <w:bCs/>
                <w:color w:val="000000"/>
              </w:rPr>
              <w:t>LoanStatus</w:t>
            </w:r>
            <w:proofErr w:type="spellEnd"/>
          </w:p>
        </w:tc>
      </w:tr>
      <w:tr w:rsidR="003F5DCD" w:rsidRPr="007B420D" w14:paraId="1125D487" w14:textId="77777777" w:rsidTr="00932EAB">
        <w:trPr>
          <w:trHeight w:val="290"/>
        </w:trPr>
        <w:tc>
          <w:tcPr>
            <w:tcW w:w="1233" w:type="dxa"/>
            <w:vAlign w:val="center"/>
            <w:hideMark/>
          </w:tcPr>
          <w:p w14:paraId="448EB35A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L001</w:t>
            </w:r>
          </w:p>
        </w:tc>
        <w:tc>
          <w:tcPr>
            <w:tcW w:w="1461" w:type="dxa"/>
            <w:vAlign w:val="center"/>
            <w:hideMark/>
          </w:tcPr>
          <w:p w14:paraId="31834C27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750000</w:t>
            </w:r>
          </w:p>
        </w:tc>
        <w:tc>
          <w:tcPr>
            <w:tcW w:w="1209" w:type="dxa"/>
            <w:vAlign w:val="center"/>
            <w:hideMark/>
          </w:tcPr>
          <w:p w14:paraId="150D4073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720</w:t>
            </w:r>
          </w:p>
        </w:tc>
        <w:tc>
          <w:tcPr>
            <w:tcW w:w="1324" w:type="dxa"/>
            <w:vAlign w:val="center"/>
            <w:hideMark/>
          </w:tcPr>
          <w:p w14:paraId="386E2BCF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300000</w:t>
            </w:r>
          </w:p>
        </w:tc>
        <w:tc>
          <w:tcPr>
            <w:tcW w:w="1714" w:type="dxa"/>
            <w:vAlign w:val="center"/>
            <w:hideMark/>
          </w:tcPr>
          <w:p w14:paraId="7593683B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Full Time</w:t>
            </w:r>
          </w:p>
        </w:tc>
        <w:tc>
          <w:tcPr>
            <w:tcW w:w="674" w:type="dxa"/>
            <w:vAlign w:val="center"/>
            <w:hideMark/>
          </w:tcPr>
          <w:p w14:paraId="33129CF1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292" w:type="dxa"/>
            <w:vAlign w:val="center"/>
            <w:hideMark/>
          </w:tcPr>
          <w:p w14:paraId="6C1B869D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50000</w:t>
            </w:r>
          </w:p>
        </w:tc>
        <w:tc>
          <w:tcPr>
            <w:tcW w:w="1163" w:type="dxa"/>
            <w:vAlign w:val="center"/>
            <w:hideMark/>
          </w:tcPr>
          <w:p w14:paraId="770836A8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Approved</w:t>
            </w:r>
          </w:p>
        </w:tc>
      </w:tr>
      <w:tr w:rsidR="003F5DCD" w:rsidRPr="007B420D" w14:paraId="3835E4F0" w14:textId="77777777" w:rsidTr="00932EAB">
        <w:trPr>
          <w:trHeight w:val="290"/>
        </w:trPr>
        <w:tc>
          <w:tcPr>
            <w:tcW w:w="1233" w:type="dxa"/>
            <w:vAlign w:val="center"/>
            <w:hideMark/>
          </w:tcPr>
          <w:p w14:paraId="7356FE81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L002</w:t>
            </w:r>
          </w:p>
        </w:tc>
        <w:tc>
          <w:tcPr>
            <w:tcW w:w="1461" w:type="dxa"/>
            <w:vAlign w:val="center"/>
            <w:hideMark/>
          </w:tcPr>
          <w:p w14:paraId="6B6E954B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900K</w:t>
            </w:r>
          </w:p>
        </w:tc>
        <w:tc>
          <w:tcPr>
            <w:tcW w:w="1209" w:type="dxa"/>
            <w:vAlign w:val="center"/>
            <w:hideMark/>
          </w:tcPr>
          <w:p w14:paraId="0C6256F6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680</w:t>
            </w:r>
          </w:p>
        </w:tc>
        <w:tc>
          <w:tcPr>
            <w:tcW w:w="1324" w:type="dxa"/>
            <w:vAlign w:val="center"/>
            <w:hideMark/>
          </w:tcPr>
          <w:p w14:paraId="33AEC075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400000</w:t>
            </w:r>
          </w:p>
        </w:tc>
        <w:tc>
          <w:tcPr>
            <w:tcW w:w="1714" w:type="dxa"/>
            <w:vAlign w:val="center"/>
            <w:hideMark/>
          </w:tcPr>
          <w:p w14:paraId="521A1EF8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FT</w:t>
            </w:r>
          </w:p>
        </w:tc>
        <w:tc>
          <w:tcPr>
            <w:tcW w:w="674" w:type="dxa"/>
            <w:vAlign w:val="center"/>
            <w:hideMark/>
          </w:tcPr>
          <w:p w14:paraId="4F230176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1292" w:type="dxa"/>
            <w:vAlign w:val="center"/>
            <w:hideMark/>
          </w:tcPr>
          <w:p w14:paraId="0CFBDEE4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100000</w:t>
            </w:r>
          </w:p>
        </w:tc>
        <w:tc>
          <w:tcPr>
            <w:tcW w:w="1163" w:type="dxa"/>
            <w:vAlign w:val="center"/>
            <w:hideMark/>
          </w:tcPr>
          <w:p w14:paraId="35A28E32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Approved</w:t>
            </w:r>
          </w:p>
        </w:tc>
      </w:tr>
      <w:tr w:rsidR="003F5DCD" w:rsidRPr="007B420D" w14:paraId="29F7CDD8" w14:textId="77777777" w:rsidTr="00932EAB">
        <w:trPr>
          <w:trHeight w:val="290"/>
        </w:trPr>
        <w:tc>
          <w:tcPr>
            <w:tcW w:w="1233" w:type="dxa"/>
            <w:vAlign w:val="center"/>
            <w:hideMark/>
          </w:tcPr>
          <w:p w14:paraId="069C9DB0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L003</w:t>
            </w:r>
          </w:p>
        </w:tc>
        <w:tc>
          <w:tcPr>
            <w:tcW w:w="1461" w:type="dxa"/>
            <w:vAlign w:val="center"/>
            <w:hideMark/>
          </w:tcPr>
          <w:p w14:paraId="415A1BE4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1200000</w:t>
            </w:r>
          </w:p>
        </w:tc>
        <w:tc>
          <w:tcPr>
            <w:tcW w:w="1209" w:type="dxa"/>
            <w:vAlign w:val="center"/>
            <w:hideMark/>
          </w:tcPr>
          <w:p w14:paraId="38ECC116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1324" w:type="dxa"/>
            <w:vAlign w:val="center"/>
            <w:hideMark/>
          </w:tcPr>
          <w:p w14:paraId="6DB838DD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600000</w:t>
            </w:r>
          </w:p>
        </w:tc>
        <w:tc>
          <w:tcPr>
            <w:tcW w:w="1714" w:type="dxa"/>
            <w:vAlign w:val="center"/>
            <w:hideMark/>
          </w:tcPr>
          <w:p w14:paraId="4F6A6840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fulltime</w:t>
            </w:r>
          </w:p>
        </w:tc>
        <w:tc>
          <w:tcPr>
            <w:tcW w:w="674" w:type="dxa"/>
            <w:vAlign w:val="center"/>
            <w:hideMark/>
          </w:tcPr>
          <w:p w14:paraId="402E43BB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1292" w:type="dxa"/>
            <w:vAlign w:val="center"/>
            <w:hideMark/>
          </w:tcPr>
          <w:p w14:paraId="49E926AA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200000</w:t>
            </w:r>
          </w:p>
        </w:tc>
        <w:tc>
          <w:tcPr>
            <w:tcW w:w="1163" w:type="dxa"/>
            <w:vAlign w:val="center"/>
            <w:hideMark/>
          </w:tcPr>
          <w:p w14:paraId="107D1769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Approved</w:t>
            </w:r>
          </w:p>
        </w:tc>
      </w:tr>
      <w:tr w:rsidR="003F5DCD" w:rsidRPr="007B420D" w14:paraId="656B04C1" w14:textId="77777777" w:rsidTr="00932EAB">
        <w:trPr>
          <w:trHeight w:val="290"/>
        </w:trPr>
        <w:tc>
          <w:tcPr>
            <w:tcW w:w="1233" w:type="dxa"/>
            <w:vAlign w:val="center"/>
            <w:hideMark/>
          </w:tcPr>
          <w:p w14:paraId="22A0A1E0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L004</w:t>
            </w:r>
          </w:p>
        </w:tc>
        <w:tc>
          <w:tcPr>
            <w:tcW w:w="1461" w:type="dxa"/>
            <w:vAlign w:val="center"/>
            <w:hideMark/>
          </w:tcPr>
          <w:p w14:paraId="076ED004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150000</w:t>
            </w:r>
          </w:p>
        </w:tc>
        <w:tc>
          <w:tcPr>
            <w:tcW w:w="1209" w:type="dxa"/>
            <w:vAlign w:val="center"/>
            <w:hideMark/>
          </w:tcPr>
          <w:p w14:paraId="412EE16D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450</w:t>
            </w:r>
          </w:p>
        </w:tc>
        <w:tc>
          <w:tcPr>
            <w:tcW w:w="1324" w:type="dxa"/>
            <w:vAlign w:val="center"/>
            <w:hideMark/>
          </w:tcPr>
          <w:p w14:paraId="3E8AE060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-200000</w:t>
            </w:r>
          </w:p>
        </w:tc>
        <w:tc>
          <w:tcPr>
            <w:tcW w:w="1714" w:type="dxa"/>
            <w:vAlign w:val="center"/>
            <w:hideMark/>
          </w:tcPr>
          <w:p w14:paraId="70CE8B2E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Part Time</w:t>
            </w:r>
          </w:p>
        </w:tc>
        <w:tc>
          <w:tcPr>
            <w:tcW w:w="674" w:type="dxa"/>
            <w:vAlign w:val="center"/>
            <w:hideMark/>
          </w:tcPr>
          <w:p w14:paraId="3EBE486A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292" w:type="dxa"/>
            <w:vAlign w:val="center"/>
            <w:hideMark/>
          </w:tcPr>
          <w:p w14:paraId="24ECE925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50000</w:t>
            </w:r>
          </w:p>
        </w:tc>
        <w:tc>
          <w:tcPr>
            <w:tcW w:w="1163" w:type="dxa"/>
            <w:vAlign w:val="center"/>
            <w:hideMark/>
          </w:tcPr>
          <w:p w14:paraId="2FB8F3BA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Rejected</w:t>
            </w:r>
          </w:p>
        </w:tc>
      </w:tr>
      <w:tr w:rsidR="003F5DCD" w:rsidRPr="007B420D" w14:paraId="164C0AE4" w14:textId="77777777" w:rsidTr="00932EAB">
        <w:trPr>
          <w:trHeight w:val="580"/>
        </w:trPr>
        <w:tc>
          <w:tcPr>
            <w:tcW w:w="1233" w:type="dxa"/>
            <w:vAlign w:val="center"/>
            <w:hideMark/>
          </w:tcPr>
          <w:p w14:paraId="55A24651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L005</w:t>
            </w:r>
          </w:p>
        </w:tc>
        <w:tc>
          <w:tcPr>
            <w:tcW w:w="1461" w:type="dxa"/>
            <w:vAlign w:val="center"/>
            <w:hideMark/>
          </w:tcPr>
          <w:p w14:paraId="4D7061F9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5000000</w:t>
            </w:r>
          </w:p>
        </w:tc>
        <w:tc>
          <w:tcPr>
            <w:tcW w:w="1209" w:type="dxa"/>
            <w:vAlign w:val="center"/>
            <w:hideMark/>
          </w:tcPr>
          <w:p w14:paraId="6B6B7169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790</w:t>
            </w:r>
          </w:p>
        </w:tc>
        <w:tc>
          <w:tcPr>
            <w:tcW w:w="1324" w:type="dxa"/>
            <w:vAlign w:val="center"/>
            <w:hideMark/>
          </w:tcPr>
          <w:p w14:paraId="13EAAED3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1000000</w:t>
            </w:r>
          </w:p>
        </w:tc>
        <w:tc>
          <w:tcPr>
            <w:tcW w:w="1714" w:type="dxa"/>
            <w:vAlign w:val="center"/>
            <w:hideMark/>
          </w:tcPr>
          <w:p w14:paraId="2D419ADD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Self Employed</w:t>
            </w:r>
          </w:p>
        </w:tc>
        <w:tc>
          <w:tcPr>
            <w:tcW w:w="674" w:type="dxa"/>
            <w:vAlign w:val="center"/>
            <w:hideMark/>
          </w:tcPr>
          <w:p w14:paraId="48DECB54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292" w:type="dxa"/>
            <w:vAlign w:val="center"/>
            <w:hideMark/>
          </w:tcPr>
          <w:p w14:paraId="262B3474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10000</w:t>
            </w:r>
          </w:p>
        </w:tc>
        <w:tc>
          <w:tcPr>
            <w:tcW w:w="1163" w:type="dxa"/>
            <w:vAlign w:val="center"/>
            <w:hideMark/>
          </w:tcPr>
          <w:p w14:paraId="6287FEEF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Approved</w:t>
            </w:r>
          </w:p>
        </w:tc>
      </w:tr>
      <w:tr w:rsidR="003F5DCD" w:rsidRPr="007B420D" w14:paraId="444A98C0" w14:textId="77777777" w:rsidTr="00932EAB">
        <w:trPr>
          <w:trHeight w:val="580"/>
        </w:trPr>
        <w:tc>
          <w:tcPr>
            <w:tcW w:w="1233" w:type="dxa"/>
            <w:vAlign w:val="center"/>
            <w:hideMark/>
          </w:tcPr>
          <w:p w14:paraId="7E4A8E2A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L006</w:t>
            </w:r>
          </w:p>
        </w:tc>
        <w:tc>
          <w:tcPr>
            <w:tcW w:w="1461" w:type="dxa"/>
            <w:vAlign w:val="center"/>
            <w:hideMark/>
          </w:tcPr>
          <w:p w14:paraId="0D3CCA16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450000</w:t>
            </w:r>
          </w:p>
        </w:tc>
        <w:tc>
          <w:tcPr>
            <w:tcW w:w="1209" w:type="dxa"/>
            <w:vAlign w:val="center"/>
            <w:hideMark/>
          </w:tcPr>
          <w:p w14:paraId="702165F6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350</w:t>
            </w:r>
          </w:p>
        </w:tc>
        <w:tc>
          <w:tcPr>
            <w:tcW w:w="1324" w:type="dxa"/>
            <w:vAlign w:val="center"/>
            <w:hideMark/>
          </w:tcPr>
          <w:p w14:paraId="4C518281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250000</w:t>
            </w:r>
          </w:p>
        </w:tc>
        <w:tc>
          <w:tcPr>
            <w:tcW w:w="1714" w:type="dxa"/>
            <w:vAlign w:val="center"/>
            <w:hideMark/>
          </w:tcPr>
          <w:p w14:paraId="6E087DAE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Unemployed</w:t>
            </w:r>
          </w:p>
        </w:tc>
        <w:tc>
          <w:tcPr>
            <w:tcW w:w="674" w:type="dxa"/>
            <w:vAlign w:val="center"/>
            <w:hideMark/>
          </w:tcPr>
          <w:p w14:paraId="56CA6EDA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1292" w:type="dxa"/>
            <w:vAlign w:val="center"/>
            <w:hideMark/>
          </w:tcPr>
          <w:p w14:paraId="2F0B77BD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300000</w:t>
            </w:r>
          </w:p>
        </w:tc>
        <w:tc>
          <w:tcPr>
            <w:tcW w:w="1163" w:type="dxa"/>
            <w:vAlign w:val="center"/>
            <w:hideMark/>
          </w:tcPr>
          <w:p w14:paraId="65FD5FA1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Rejected</w:t>
            </w:r>
          </w:p>
        </w:tc>
      </w:tr>
      <w:tr w:rsidR="003F5DCD" w:rsidRPr="007B420D" w14:paraId="15D67CD9" w14:textId="77777777" w:rsidTr="00932EAB">
        <w:trPr>
          <w:trHeight w:val="290"/>
        </w:trPr>
        <w:tc>
          <w:tcPr>
            <w:tcW w:w="1233" w:type="dxa"/>
            <w:vAlign w:val="center"/>
            <w:hideMark/>
          </w:tcPr>
          <w:p w14:paraId="7CD2E1DA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L007</w:t>
            </w:r>
          </w:p>
        </w:tc>
        <w:tc>
          <w:tcPr>
            <w:tcW w:w="1461" w:type="dxa"/>
            <w:vAlign w:val="center"/>
            <w:hideMark/>
          </w:tcPr>
          <w:p w14:paraId="412F5BCF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75000000</w:t>
            </w:r>
          </w:p>
        </w:tc>
        <w:tc>
          <w:tcPr>
            <w:tcW w:w="1209" w:type="dxa"/>
            <w:vAlign w:val="center"/>
            <w:hideMark/>
          </w:tcPr>
          <w:p w14:paraId="50E1F887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800</w:t>
            </w:r>
          </w:p>
        </w:tc>
        <w:tc>
          <w:tcPr>
            <w:tcW w:w="1324" w:type="dxa"/>
            <w:vAlign w:val="center"/>
            <w:hideMark/>
          </w:tcPr>
          <w:p w14:paraId="08083534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500000</w:t>
            </w:r>
          </w:p>
        </w:tc>
        <w:tc>
          <w:tcPr>
            <w:tcW w:w="1714" w:type="dxa"/>
            <w:vAlign w:val="center"/>
            <w:hideMark/>
          </w:tcPr>
          <w:p w14:paraId="3DEDBD6B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Full Time</w:t>
            </w:r>
          </w:p>
        </w:tc>
        <w:tc>
          <w:tcPr>
            <w:tcW w:w="674" w:type="dxa"/>
            <w:vAlign w:val="center"/>
            <w:hideMark/>
          </w:tcPr>
          <w:p w14:paraId="64888E2E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1292" w:type="dxa"/>
            <w:vAlign w:val="center"/>
            <w:hideMark/>
          </w:tcPr>
          <w:p w14:paraId="65C37285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100000</w:t>
            </w:r>
          </w:p>
        </w:tc>
        <w:tc>
          <w:tcPr>
            <w:tcW w:w="1163" w:type="dxa"/>
            <w:vAlign w:val="center"/>
            <w:hideMark/>
          </w:tcPr>
          <w:p w14:paraId="160D432B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Approved</w:t>
            </w:r>
          </w:p>
        </w:tc>
      </w:tr>
      <w:tr w:rsidR="003F5DCD" w:rsidRPr="007B420D" w14:paraId="10F0C1A4" w14:textId="77777777" w:rsidTr="00932EAB">
        <w:trPr>
          <w:trHeight w:val="290"/>
        </w:trPr>
        <w:tc>
          <w:tcPr>
            <w:tcW w:w="1233" w:type="dxa"/>
            <w:vAlign w:val="center"/>
            <w:hideMark/>
          </w:tcPr>
          <w:p w14:paraId="60805B75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L008</w:t>
            </w:r>
          </w:p>
        </w:tc>
        <w:tc>
          <w:tcPr>
            <w:tcW w:w="1461" w:type="dxa"/>
            <w:vAlign w:val="center"/>
            <w:hideMark/>
          </w:tcPr>
          <w:p w14:paraId="37419469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650000</w:t>
            </w:r>
          </w:p>
        </w:tc>
        <w:tc>
          <w:tcPr>
            <w:tcW w:w="1209" w:type="dxa"/>
            <w:vAlign w:val="center"/>
            <w:hideMark/>
          </w:tcPr>
          <w:p w14:paraId="69E7521D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690</w:t>
            </w:r>
          </w:p>
        </w:tc>
        <w:tc>
          <w:tcPr>
            <w:tcW w:w="1324" w:type="dxa"/>
            <w:vAlign w:val="center"/>
            <w:hideMark/>
          </w:tcPr>
          <w:p w14:paraId="6A4617CC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350000</w:t>
            </w:r>
          </w:p>
        </w:tc>
        <w:tc>
          <w:tcPr>
            <w:tcW w:w="1714" w:type="dxa"/>
            <w:vAlign w:val="center"/>
            <w:hideMark/>
          </w:tcPr>
          <w:p w14:paraId="1E0BD137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FT</w:t>
            </w:r>
          </w:p>
        </w:tc>
        <w:tc>
          <w:tcPr>
            <w:tcW w:w="674" w:type="dxa"/>
            <w:vAlign w:val="center"/>
            <w:hideMark/>
          </w:tcPr>
          <w:p w14:paraId="4665F83B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1292" w:type="dxa"/>
            <w:vAlign w:val="center"/>
            <w:hideMark/>
          </w:tcPr>
          <w:p w14:paraId="50F0D3B0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70000</w:t>
            </w:r>
          </w:p>
        </w:tc>
        <w:tc>
          <w:tcPr>
            <w:tcW w:w="1163" w:type="dxa"/>
            <w:vAlign w:val="center"/>
            <w:hideMark/>
          </w:tcPr>
          <w:p w14:paraId="41F5E220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Approved</w:t>
            </w:r>
          </w:p>
        </w:tc>
      </w:tr>
      <w:tr w:rsidR="003F5DCD" w:rsidRPr="007B420D" w14:paraId="324B5221" w14:textId="77777777" w:rsidTr="00932EAB">
        <w:trPr>
          <w:trHeight w:val="290"/>
        </w:trPr>
        <w:tc>
          <w:tcPr>
            <w:tcW w:w="1233" w:type="dxa"/>
            <w:vAlign w:val="center"/>
            <w:hideMark/>
          </w:tcPr>
          <w:p w14:paraId="7F416626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lastRenderedPageBreak/>
              <w:t>L008</w:t>
            </w:r>
          </w:p>
        </w:tc>
        <w:tc>
          <w:tcPr>
            <w:tcW w:w="1461" w:type="dxa"/>
            <w:vAlign w:val="center"/>
            <w:hideMark/>
          </w:tcPr>
          <w:p w14:paraId="0AF8BB24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650000</w:t>
            </w:r>
          </w:p>
        </w:tc>
        <w:tc>
          <w:tcPr>
            <w:tcW w:w="1209" w:type="dxa"/>
            <w:vAlign w:val="center"/>
            <w:hideMark/>
          </w:tcPr>
          <w:p w14:paraId="033006F5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690</w:t>
            </w:r>
          </w:p>
        </w:tc>
        <w:tc>
          <w:tcPr>
            <w:tcW w:w="1324" w:type="dxa"/>
            <w:vAlign w:val="center"/>
            <w:hideMark/>
          </w:tcPr>
          <w:p w14:paraId="6487A54A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350000</w:t>
            </w:r>
          </w:p>
        </w:tc>
        <w:tc>
          <w:tcPr>
            <w:tcW w:w="1714" w:type="dxa"/>
            <w:vAlign w:val="center"/>
            <w:hideMark/>
          </w:tcPr>
          <w:p w14:paraId="42DD023E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FT</w:t>
            </w:r>
          </w:p>
        </w:tc>
        <w:tc>
          <w:tcPr>
            <w:tcW w:w="674" w:type="dxa"/>
            <w:vAlign w:val="center"/>
            <w:hideMark/>
          </w:tcPr>
          <w:p w14:paraId="33ABE6C1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1292" w:type="dxa"/>
            <w:vAlign w:val="center"/>
            <w:hideMark/>
          </w:tcPr>
          <w:p w14:paraId="64C058F8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70000</w:t>
            </w:r>
          </w:p>
        </w:tc>
        <w:tc>
          <w:tcPr>
            <w:tcW w:w="1163" w:type="dxa"/>
            <w:vAlign w:val="center"/>
            <w:hideMark/>
          </w:tcPr>
          <w:p w14:paraId="422220A6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Approved</w:t>
            </w:r>
          </w:p>
        </w:tc>
      </w:tr>
      <w:tr w:rsidR="003F5DCD" w:rsidRPr="007B420D" w14:paraId="35E7D9E0" w14:textId="77777777" w:rsidTr="00932EAB">
        <w:trPr>
          <w:trHeight w:val="290"/>
        </w:trPr>
        <w:tc>
          <w:tcPr>
            <w:tcW w:w="1233" w:type="dxa"/>
            <w:vAlign w:val="center"/>
            <w:hideMark/>
          </w:tcPr>
          <w:p w14:paraId="0E9A7CF4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L010</w:t>
            </w:r>
          </w:p>
        </w:tc>
        <w:tc>
          <w:tcPr>
            <w:tcW w:w="1461" w:type="dxa"/>
            <w:vAlign w:val="center"/>
            <w:hideMark/>
          </w:tcPr>
          <w:p w14:paraId="57B8629F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1209" w:type="dxa"/>
            <w:vAlign w:val="center"/>
            <w:hideMark/>
          </w:tcPr>
          <w:p w14:paraId="57AC60A0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710</w:t>
            </w:r>
          </w:p>
        </w:tc>
        <w:tc>
          <w:tcPr>
            <w:tcW w:w="1324" w:type="dxa"/>
            <w:vAlign w:val="center"/>
            <w:hideMark/>
          </w:tcPr>
          <w:p w14:paraId="0B03C56D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300000</w:t>
            </w:r>
          </w:p>
        </w:tc>
        <w:tc>
          <w:tcPr>
            <w:tcW w:w="1714" w:type="dxa"/>
            <w:vAlign w:val="center"/>
            <w:hideMark/>
          </w:tcPr>
          <w:p w14:paraId="2AB99E45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Full Time</w:t>
            </w:r>
          </w:p>
        </w:tc>
        <w:tc>
          <w:tcPr>
            <w:tcW w:w="674" w:type="dxa"/>
            <w:vAlign w:val="center"/>
            <w:hideMark/>
          </w:tcPr>
          <w:p w14:paraId="2DF99555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1292" w:type="dxa"/>
            <w:vAlign w:val="center"/>
            <w:hideMark/>
          </w:tcPr>
          <w:p w14:paraId="5AE2B6AB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80000</w:t>
            </w:r>
          </w:p>
        </w:tc>
        <w:tc>
          <w:tcPr>
            <w:tcW w:w="1163" w:type="dxa"/>
            <w:vAlign w:val="center"/>
            <w:hideMark/>
          </w:tcPr>
          <w:p w14:paraId="4686A153" w14:textId="77777777" w:rsidR="003F5DCD" w:rsidRPr="007B420D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420D">
              <w:rPr>
                <w:rFonts w:ascii="Calibri" w:eastAsia="Times New Roman" w:hAnsi="Calibri" w:cs="Calibri"/>
                <w:color w:val="000000"/>
              </w:rPr>
              <w:t>Approved</w:t>
            </w:r>
          </w:p>
        </w:tc>
      </w:tr>
    </w:tbl>
    <w:p w14:paraId="1A9E2F5C" w14:textId="77777777" w:rsidR="003F5DCD" w:rsidRDefault="003F5DCD" w:rsidP="003F5DCD">
      <w:pPr>
        <w:jc w:val="both"/>
        <w:rPr>
          <w:rFonts w:cs="Times New Roman"/>
          <w:sz w:val="24"/>
          <w:szCs w:val="24"/>
        </w:rPr>
      </w:pPr>
    </w:p>
    <w:p w14:paraId="418B8CC0" w14:textId="77777777" w:rsidR="003F5DCD" w:rsidRDefault="003F5DCD" w:rsidP="003F5DCD">
      <w:pPr>
        <w:jc w:val="both"/>
        <w:rPr>
          <w:rFonts w:cs="Times New Roman"/>
          <w:sz w:val="24"/>
          <w:szCs w:val="24"/>
        </w:rPr>
      </w:pPr>
    </w:p>
    <w:p w14:paraId="21A381A9" w14:textId="77777777" w:rsidR="003F5DCD" w:rsidRPr="007B420D" w:rsidRDefault="003F5DCD" w:rsidP="003F5DCD">
      <w:pPr>
        <w:jc w:val="both"/>
        <w:rPr>
          <w:rFonts w:cs="Times New Roman"/>
          <w:b/>
          <w:bCs/>
          <w:sz w:val="24"/>
          <w:szCs w:val="24"/>
        </w:rPr>
      </w:pPr>
      <w:r w:rsidRPr="007B420D">
        <w:rPr>
          <w:rFonts w:cs="Times New Roman"/>
          <w:b/>
          <w:bCs/>
          <w:sz w:val="24"/>
          <w:szCs w:val="24"/>
        </w:rPr>
        <w:t>Data Issues</w:t>
      </w:r>
    </w:p>
    <w:p w14:paraId="18B1F70E" w14:textId="77777777" w:rsidR="003F5DCD" w:rsidRPr="007B420D" w:rsidRDefault="003F5DCD" w:rsidP="003F5DCD">
      <w:pPr>
        <w:numPr>
          <w:ilvl w:val="0"/>
          <w:numId w:val="25"/>
        </w:numPr>
        <w:spacing w:after="0"/>
        <w:jc w:val="both"/>
        <w:rPr>
          <w:rFonts w:cs="Times New Roman"/>
          <w:sz w:val="24"/>
          <w:szCs w:val="24"/>
        </w:rPr>
      </w:pPr>
      <w:r w:rsidRPr="007B420D">
        <w:rPr>
          <w:rFonts w:cs="Times New Roman"/>
          <w:sz w:val="24"/>
          <w:szCs w:val="24"/>
        </w:rPr>
        <w:t xml:space="preserve">Missing credit scores </w:t>
      </w:r>
    </w:p>
    <w:p w14:paraId="7E5F9293" w14:textId="77777777" w:rsidR="003F5DCD" w:rsidRPr="007B420D" w:rsidRDefault="003F5DCD" w:rsidP="003F5DCD">
      <w:pPr>
        <w:numPr>
          <w:ilvl w:val="0"/>
          <w:numId w:val="25"/>
        </w:numPr>
        <w:spacing w:after="0"/>
        <w:jc w:val="both"/>
        <w:rPr>
          <w:rFonts w:cs="Times New Roman"/>
          <w:sz w:val="24"/>
          <w:szCs w:val="24"/>
        </w:rPr>
      </w:pPr>
      <w:r w:rsidRPr="007B420D">
        <w:rPr>
          <w:rFonts w:cs="Times New Roman"/>
          <w:sz w:val="24"/>
          <w:szCs w:val="24"/>
        </w:rPr>
        <w:t xml:space="preserve">Income values recorded in different units </w:t>
      </w:r>
    </w:p>
    <w:p w14:paraId="3386FDF9" w14:textId="77777777" w:rsidR="003F5DCD" w:rsidRPr="007B420D" w:rsidRDefault="003F5DCD" w:rsidP="003F5DCD">
      <w:pPr>
        <w:numPr>
          <w:ilvl w:val="0"/>
          <w:numId w:val="25"/>
        </w:numPr>
        <w:spacing w:after="0"/>
        <w:jc w:val="both"/>
        <w:rPr>
          <w:rFonts w:cs="Times New Roman"/>
          <w:sz w:val="24"/>
          <w:szCs w:val="24"/>
        </w:rPr>
      </w:pPr>
      <w:r w:rsidRPr="007B420D">
        <w:rPr>
          <w:rFonts w:cs="Times New Roman"/>
          <w:sz w:val="24"/>
          <w:szCs w:val="24"/>
        </w:rPr>
        <w:t xml:space="preserve">Negative loan amounts </w:t>
      </w:r>
    </w:p>
    <w:p w14:paraId="5CCA1AF0" w14:textId="77777777" w:rsidR="003F5DCD" w:rsidRPr="007B420D" w:rsidRDefault="003F5DCD" w:rsidP="003F5DCD">
      <w:pPr>
        <w:numPr>
          <w:ilvl w:val="0"/>
          <w:numId w:val="25"/>
        </w:numPr>
        <w:spacing w:after="0"/>
        <w:jc w:val="both"/>
        <w:rPr>
          <w:rFonts w:cs="Times New Roman"/>
          <w:sz w:val="24"/>
          <w:szCs w:val="24"/>
        </w:rPr>
      </w:pPr>
      <w:r w:rsidRPr="007B420D">
        <w:rPr>
          <w:rFonts w:cs="Times New Roman"/>
          <w:sz w:val="24"/>
          <w:szCs w:val="24"/>
        </w:rPr>
        <w:t xml:space="preserve">Duplicate customer IDs </w:t>
      </w:r>
    </w:p>
    <w:p w14:paraId="50784F17" w14:textId="77777777" w:rsidR="003F5DCD" w:rsidRPr="007B420D" w:rsidRDefault="003F5DCD" w:rsidP="003F5DCD">
      <w:pPr>
        <w:numPr>
          <w:ilvl w:val="0"/>
          <w:numId w:val="25"/>
        </w:numPr>
        <w:spacing w:after="0"/>
        <w:jc w:val="both"/>
        <w:rPr>
          <w:rFonts w:cs="Times New Roman"/>
          <w:sz w:val="24"/>
          <w:szCs w:val="24"/>
        </w:rPr>
      </w:pPr>
      <w:r w:rsidRPr="007B420D">
        <w:rPr>
          <w:rFonts w:cs="Times New Roman"/>
          <w:sz w:val="24"/>
          <w:szCs w:val="24"/>
        </w:rPr>
        <w:t xml:space="preserve">Age values below 18 </w:t>
      </w:r>
    </w:p>
    <w:p w14:paraId="327F0065" w14:textId="77777777" w:rsidR="003F5DCD" w:rsidRPr="007B420D" w:rsidRDefault="003F5DCD" w:rsidP="003F5DCD">
      <w:pPr>
        <w:numPr>
          <w:ilvl w:val="0"/>
          <w:numId w:val="25"/>
        </w:numPr>
        <w:spacing w:after="0"/>
        <w:jc w:val="both"/>
        <w:rPr>
          <w:rFonts w:cs="Times New Roman"/>
          <w:sz w:val="24"/>
          <w:szCs w:val="24"/>
        </w:rPr>
      </w:pPr>
      <w:r w:rsidRPr="007B420D">
        <w:rPr>
          <w:rFonts w:cs="Times New Roman"/>
          <w:sz w:val="24"/>
          <w:szCs w:val="24"/>
        </w:rPr>
        <w:t xml:space="preserve">Employment status entered differently (FT, Full Time, fulltime) </w:t>
      </w:r>
    </w:p>
    <w:p w14:paraId="4D3EF0C4" w14:textId="77777777" w:rsidR="003F5DCD" w:rsidRDefault="003F5DCD" w:rsidP="003F5DCD">
      <w:pPr>
        <w:numPr>
          <w:ilvl w:val="0"/>
          <w:numId w:val="25"/>
        </w:numPr>
        <w:spacing w:after="0"/>
        <w:jc w:val="both"/>
        <w:rPr>
          <w:rFonts w:cs="Times New Roman"/>
          <w:sz w:val="24"/>
          <w:szCs w:val="24"/>
        </w:rPr>
      </w:pPr>
      <w:r w:rsidRPr="007B420D">
        <w:rPr>
          <w:rFonts w:cs="Times New Roman"/>
          <w:sz w:val="24"/>
          <w:szCs w:val="24"/>
        </w:rPr>
        <w:t xml:space="preserve">Extreme outliers in income </w:t>
      </w:r>
    </w:p>
    <w:p w14:paraId="02A77363" w14:textId="77777777" w:rsidR="003F5DCD" w:rsidRPr="007B420D" w:rsidRDefault="003F5DCD" w:rsidP="003F5DCD">
      <w:pPr>
        <w:ind w:left="720"/>
        <w:jc w:val="both"/>
        <w:rPr>
          <w:rFonts w:cs="Times New Roman"/>
          <w:sz w:val="24"/>
          <w:szCs w:val="24"/>
        </w:rPr>
      </w:pPr>
    </w:p>
    <w:p w14:paraId="6D024AD2" w14:textId="77777777" w:rsidR="003F5DCD" w:rsidRPr="007B420D" w:rsidRDefault="003F5DCD" w:rsidP="003F5DCD">
      <w:pPr>
        <w:jc w:val="both"/>
        <w:rPr>
          <w:rFonts w:cs="Times New Roman"/>
          <w:b/>
          <w:bCs/>
          <w:sz w:val="24"/>
          <w:szCs w:val="24"/>
        </w:rPr>
      </w:pPr>
      <w:r w:rsidRPr="007B420D">
        <w:rPr>
          <w:rFonts w:cs="Times New Roman"/>
          <w:b/>
          <w:bCs/>
          <w:sz w:val="24"/>
          <w:szCs w:val="24"/>
        </w:rPr>
        <w:t>Tasks</w:t>
      </w:r>
    </w:p>
    <w:p w14:paraId="0BFD3A6E" w14:textId="22121C1C" w:rsidR="003F5DCD" w:rsidRPr="007B420D" w:rsidRDefault="003F5DCD" w:rsidP="003F5DCD">
      <w:pPr>
        <w:numPr>
          <w:ilvl w:val="0"/>
          <w:numId w:val="26"/>
        </w:numPr>
        <w:spacing w:after="0"/>
        <w:jc w:val="both"/>
        <w:rPr>
          <w:rFonts w:cs="Times New Roman"/>
          <w:sz w:val="24"/>
          <w:szCs w:val="24"/>
        </w:rPr>
      </w:pPr>
      <w:r w:rsidRPr="007B420D">
        <w:rPr>
          <w:rFonts w:cs="Times New Roman"/>
          <w:sz w:val="24"/>
          <w:szCs w:val="24"/>
        </w:rPr>
        <w:t>Identify critical issues that could impact loan decisions. (</w:t>
      </w:r>
      <w:r>
        <w:rPr>
          <w:rFonts w:cs="Times New Roman"/>
          <w:sz w:val="24"/>
          <w:szCs w:val="24"/>
        </w:rPr>
        <w:t>4</w:t>
      </w:r>
      <w:r w:rsidRPr="007B420D">
        <w:rPr>
          <w:rFonts w:cs="Times New Roman"/>
          <w:sz w:val="24"/>
          <w:szCs w:val="24"/>
        </w:rPr>
        <w:t xml:space="preserve"> Marks) </w:t>
      </w:r>
    </w:p>
    <w:p w14:paraId="0CB733CE" w14:textId="79A5CB5F" w:rsidR="003F5DCD" w:rsidRPr="007B420D" w:rsidRDefault="003F5DCD" w:rsidP="003F5DCD">
      <w:pPr>
        <w:numPr>
          <w:ilvl w:val="0"/>
          <w:numId w:val="26"/>
        </w:numPr>
        <w:spacing w:after="0"/>
        <w:jc w:val="both"/>
        <w:rPr>
          <w:rFonts w:cs="Times New Roman"/>
          <w:sz w:val="24"/>
          <w:szCs w:val="24"/>
        </w:rPr>
      </w:pPr>
      <w:r w:rsidRPr="007B420D">
        <w:rPr>
          <w:rFonts w:cs="Times New Roman"/>
          <w:sz w:val="24"/>
          <w:szCs w:val="24"/>
        </w:rPr>
        <w:t>Propose cleaning techniques for missing and inconsistent data. (</w:t>
      </w:r>
      <w:r>
        <w:rPr>
          <w:rFonts w:cs="Times New Roman"/>
          <w:sz w:val="24"/>
          <w:szCs w:val="24"/>
        </w:rPr>
        <w:t>4</w:t>
      </w:r>
      <w:r w:rsidRPr="007B420D">
        <w:rPr>
          <w:rFonts w:cs="Times New Roman"/>
          <w:sz w:val="24"/>
          <w:szCs w:val="24"/>
        </w:rPr>
        <w:t xml:space="preserve"> Marks) </w:t>
      </w:r>
    </w:p>
    <w:p w14:paraId="6B4B0EE5" w14:textId="5EBB44BF" w:rsidR="003F5DCD" w:rsidRPr="007B420D" w:rsidRDefault="003F5DCD" w:rsidP="003F5DCD">
      <w:pPr>
        <w:numPr>
          <w:ilvl w:val="0"/>
          <w:numId w:val="26"/>
        </w:numPr>
        <w:spacing w:after="0"/>
        <w:jc w:val="both"/>
        <w:rPr>
          <w:rFonts w:cs="Times New Roman"/>
          <w:sz w:val="24"/>
          <w:szCs w:val="24"/>
        </w:rPr>
      </w:pPr>
      <w:r w:rsidRPr="007B420D">
        <w:rPr>
          <w:rFonts w:cs="Times New Roman"/>
          <w:sz w:val="24"/>
          <w:szCs w:val="24"/>
        </w:rPr>
        <w:t>Detect and justify treatment of outliers. (</w:t>
      </w:r>
      <w:r>
        <w:rPr>
          <w:rFonts w:cs="Times New Roman"/>
          <w:sz w:val="24"/>
          <w:szCs w:val="24"/>
        </w:rPr>
        <w:t>4</w:t>
      </w:r>
      <w:r w:rsidRPr="007B420D">
        <w:rPr>
          <w:rFonts w:cs="Times New Roman"/>
          <w:sz w:val="24"/>
          <w:szCs w:val="24"/>
        </w:rPr>
        <w:t xml:space="preserve"> Marks) </w:t>
      </w:r>
    </w:p>
    <w:p w14:paraId="398755B6" w14:textId="7F617B5A" w:rsidR="003F5DCD" w:rsidRPr="007B420D" w:rsidRDefault="003F5DCD" w:rsidP="003F5DCD">
      <w:pPr>
        <w:numPr>
          <w:ilvl w:val="0"/>
          <w:numId w:val="26"/>
        </w:numPr>
        <w:spacing w:after="0"/>
        <w:jc w:val="both"/>
        <w:rPr>
          <w:rFonts w:cs="Times New Roman"/>
          <w:sz w:val="24"/>
          <w:szCs w:val="24"/>
        </w:rPr>
      </w:pPr>
      <w:r w:rsidRPr="007B420D">
        <w:rPr>
          <w:rFonts w:cs="Times New Roman"/>
          <w:sz w:val="24"/>
          <w:szCs w:val="24"/>
        </w:rPr>
        <w:t>Analyze the effect of cleaning on loan approval rates. (</w:t>
      </w:r>
      <w:r>
        <w:rPr>
          <w:rFonts w:cs="Times New Roman"/>
          <w:sz w:val="24"/>
          <w:szCs w:val="24"/>
        </w:rPr>
        <w:t>4</w:t>
      </w:r>
      <w:r w:rsidRPr="007B420D">
        <w:rPr>
          <w:rFonts w:cs="Times New Roman"/>
          <w:sz w:val="24"/>
          <w:szCs w:val="24"/>
        </w:rPr>
        <w:t xml:space="preserve"> Marks) </w:t>
      </w:r>
    </w:p>
    <w:p w14:paraId="17EFFDF6" w14:textId="20A35E58" w:rsidR="003F5DCD" w:rsidRPr="007B420D" w:rsidRDefault="003F5DCD" w:rsidP="003F5DCD">
      <w:pPr>
        <w:numPr>
          <w:ilvl w:val="0"/>
          <w:numId w:val="26"/>
        </w:numPr>
        <w:spacing w:after="0"/>
        <w:jc w:val="both"/>
        <w:rPr>
          <w:rFonts w:cs="Times New Roman"/>
          <w:sz w:val="24"/>
          <w:szCs w:val="24"/>
        </w:rPr>
      </w:pPr>
      <w:r w:rsidRPr="007B420D">
        <w:rPr>
          <w:rFonts w:cs="Times New Roman"/>
          <w:sz w:val="24"/>
          <w:szCs w:val="24"/>
        </w:rPr>
        <w:t>Discuss ethical implications of incorrect data cleaning decisions. (</w:t>
      </w:r>
      <w:r>
        <w:rPr>
          <w:rFonts w:cs="Times New Roman"/>
          <w:sz w:val="24"/>
          <w:szCs w:val="24"/>
        </w:rPr>
        <w:t>4</w:t>
      </w:r>
      <w:r w:rsidRPr="007B420D">
        <w:rPr>
          <w:rFonts w:cs="Times New Roman"/>
          <w:sz w:val="24"/>
          <w:szCs w:val="24"/>
        </w:rPr>
        <w:t xml:space="preserve"> Marks)</w:t>
      </w:r>
    </w:p>
    <w:p w14:paraId="6CEE8DD9" w14:textId="77777777" w:rsidR="003F5DCD" w:rsidRDefault="003F5DCD" w:rsidP="003F5DCD">
      <w:pPr>
        <w:jc w:val="both"/>
        <w:rPr>
          <w:rFonts w:cs="Times New Roman"/>
          <w:sz w:val="24"/>
          <w:szCs w:val="24"/>
        </w:rPr>
      </w:pPr>
    </w:p>
    <w:p w14:paraId="16C4A29D" w14:textId="77777777" w:rsidR="003F5DCD" w:rsidRDefault="003F5DCD" w:rsidP="003F5DCD">
      <w:pPr>
        <w:jc w:val="both"/>
        <w:rPr>
          <w:rFonts w:cs="Times New Roman"/>
          <w:sz w:val="24"/>
          <w:szCs w:val="24"/>
        </w:rPr>
      </w:pPr>
    </w:p>
    <w:p w14:paraId="109F205A" w14:textId="77777777" w:rsidR="003F5DCD" w:rsidRDefault="003F5DCD" w:rsidP="003F5DCD">
      <w:pPr>
        <w:jc w:val="both"/>
        <w:rPr>
          <w:rFonts w:cs="Times New Roman"/>
          <w:sz w:val="24"/>
          <w:szCs w:val="24"/>
        </w:rPr>
      </w:pPr>
    </w:p>
    <w:p w14:paraId="43A8E2D4" w14:textId="77777777" w:rsidR="003F5DCD" w:rsidRDefault="003F5DCD" w:rsidP="003F5DCD">
      <w:pPr>
        <w:jc w:val="both"/>
        <w:rPr>
          <w:rFonts w:cs="Times New Roman"/>
          <w:sz w:val="24"/>
          <w:szCs w:val="24"/>
        </w:rPr>
      </w:pPr>
    </w:p>
    <w:p w14:paraId="4112B974" w14:textId="77777777" w:rsidR="003F5DCD" w:rsidRDefault="003F5DCD" w:rsidP="003F5DCD">
      <w:pPr>
        <w:jc w:val="both"/>
        <w:rPr>
          <w:rFonts w:cs="Times New Roman"/>
          <w:sz w:val="24"/>
          <w:szCs w:val="24"/>
        </w:rPr>
      </w:pPr>
    </w:p>
    <w:p w14:paraId="06617A33" w14:textId="77777777" w:rsidR="003F5DCD" w:rsidRDefault="003F5DCD" w:rsidP="003F5DCD">
      <w:pPr>
        <w:jc w:val="both"/>
        <w:rPr>
          <w:rFonts w:cs="Times New Roman"/>
          <w:sz w:val="24"/>
          <w:szCs w:val="24"/>
        </w:rPr>
      </w:pPr>
    </w:p>
    <w:p w14:paraId="6499AEF2" w14:textId="77777777" w:rsidR="003F5DCD" w:rsidRDefault="003F5DCD" w:rsidP="003F5DCD">
      <w:pPr>
        <w:jc w:val="both"/>
        <w:rPr>
          <w:rFonts w:cs="Times New Roman"/>
          <w:sz w:val="24"/>
          <w:szCs w:val="24"/>
        </w:rPr>
      </w:pPr>
    </w:p>
    <w:p w14:paraId="76D9717F" w14:textId="77777777" w:rsidR="003F5DCD" w:rsidRDefault="003F5DCD" w:rsidP="003F5DCD">
      <w:pPr>
        <w:jc w:val="both"/>
        <w:rPr>
          <w:rFonts w:cs="Times New Roman"/>
          <w:sz w:val="24"/>
          <w:szCs w:val="24"/>
        </w:rPr>
      </w:pPr>
    </w:p>
    <w:p w14:paraId="0EE41172" w14:textId="77777777" w:rsidR="003F5DCD" w:rsidRPr="00846E4E" w:rsidRDefault="003F5DCD" w:rsidP="003F5DCD">
      <w:pPr>
        <w:jc w:val="both"/>
        <w:rPr>
          <w:rFonts w:cs="Times New Roman"/>
          <w:b/>
          <w:bCs/>
          <w:sz w:val="24"/>
          <w:szCs w:val="24"/>
        </w:rPr>
      </w:pPr>
      <w:r w:rsidRPr="00846E4E">
        <w:rPr>
          <w:rFonts w:cs="Times New Roman"/>
          <w:b/>
          <w:bCs/>
          <w:sz w:val="24"/>
          <w:szCs w:val="24"/>
        </w:rPr>
        <w:t>Question 4: Smart City Traffic Monitoring Dataset</w:t>
      </w:r>
    </w:p>
    <w:p w14:paraId="5E7E0313" w14:textId="77777777" w:rsidR="003F5DCD" w:rsidRPr="00846E4E" w:rsidRDefault="003F5DCD" w:rsidP="003F5DCD">
      <w:pPr>
        <w:jc w:val="both"/>
        <w:rPr>
          <w:rFonts w:cs="Times New Roman"/>
          <w:b/>
          <w:bCs/>
          <w:sz w:val="24"/>
          <w:szCs w:val="24"/>
        </w:rPr>
      </w:pPr>
    </w:p>
    <w:p w14:paraId="2348E6BE" w14:textId="77777777" w:rsidR="003F5DCD" w:rsidRPr="00846E4E" w:rsidRDefault="003F5DCD" w:rsidP="003F5DCD">
      <w:pPr>
        <w:jc w:val="both"/>
        <w:rPr>
          <w:rFonts w:cs="Times New Roman"/>
          <w:sz w:val="24"/>
          <w:szCs w:val="24"/>
        </w:rPr>
      </w:pPr>
      <w:r w:rsidRPr="00846E4E">
        <w:rPr>
          <w:rFonts w:cs="Times New Roman"/>
          <w:sz w:val="24"/>
          <w:szCs w:val="24"/>
        </w:rPr>
        <w:t>A smart city project collects traffic sensor data to optimize traffic signals. Sensor malfunctions and transmission errors have affected data quality.</w:t>
      </w:r>
    </w:p>
    <w:p w14:paraId="3EC8BDA6" w14:textId="77777777" w:rsidR="003F5DCD" w:rsidRDefault="003F5DCD" w:rsidP="003F5DCD">
      <w:pPr>
        <w:jc w:val="both"/>
        <w:rPr>
          <w:rFonts w:cs="Times New Roman"/>
          <w:sz w:val="24"/>
          <w:szCs w:val="24"/>
        </w:rPr>
      </w:pPr>
    </w:p>
    <w:p w14:paraId="36204CBE" w14:textId="77777777" w:rsidR="003F5DCD" w:rsidRDefault="003F5DCD" w:rsidP="003F5DCD">
      <w:pPr>
        <w:jc w:val="both"/>
        <w:rPr>
          <w:rFonts w:cs="Times New Roman"/>
          <w:sz w:val="24"/>
          <w:szCs w:val="24"/>
        </w:rPr>
      </w:pP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5"/>
        <w:gridCol w:w="1288"/>
        <w:gridCol w:w="1231"/>
        <w:gridCol w:w="1439"/>
        <w:gridCol w:w="1797"/>
        <w:gridCol w:w="1545"/>
        <w:gridCol w:w="1795"/>
      </w:tblGrid>
      <w:tr w:rsidR="003F5DCD" w:rsidRPr="00846E4E" w14:paraId="4A72B0E3" w14:textId="77777777" w:rsidTr="00932EAB">
        <w:trPr>
          <w:trHeight w:val="870"/>
        </w:trPr>
        <w:tc>
          <w:tcPr>
            <w:tcW w:w="975" w:type="dxa"/>
            <w:vAlign w:val="center"/>
            <w:hideMark/>
          </w:tcPr>
          <w:p w14:paraId="102CDAC9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846E4E">
              <w:rPr>
                <w:rFonts w:ascii="Calibri" w:eastAsia="Times New Roman" w:hAnsi="Calibri" w:cs="Calibri"/>
                <w:b/>
                <w:bCs/>
                <w:color w:val="000000"/>
              </w:rPr>
              <w:t>SensorID</w:t>
            </w:r>
            <w:proofErr w:type="spellEnd"/>
          </w:p>
        </w:tc>
        <w:tc>
          <w:tcPr>
            <w:tcW w:w="1288" w:type="dxa"/>
            <w:vAlign w:val="center"/>
            <w:hideMark/>
          </w:tcPr>
          <w:p w14:paraId="23D2089E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46E4E">
              <w:rPr>
                <w:rFonts w:ascii="Calibri" w:eastAsia="Times New Roman" w:hAnsi="Calibri" w:cs="Calibri"/>
                <w:b/>
                <w:bCs/>
                <w:color w:val="000000"/>
              </w:rPr>
              <w:t>Timestamp</w:t>
            </w:r>
          </w:p>
        </w:tc>
        <w:tc>
          <w:tcPr>
            <w:tcW w:w="1231" w:type="dxa"/>
            <w:vAlign w:val="center"/>
            <w:hideMark/>
          </w:tcPr>
          <w:p w14:paraId="4BA166B2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846E4E">
              <w:rPr>
                <w:rFonts w:ascii="Calibri" w:eastAsia="Times New Roman" w:hAnsi="Calibri" w:cs="Calibri"/>
                <w:b/>
                <w:bCs/>
                <w:color w:val="000000"/>
              </w:rPr>
              <w:t>VehicleCount</w:t>
            </w:r>
            <w:proofErr w:type="spellEnd"/>
          </w:p>
        </w:tc>
        <w:tc>
          <w:tcPr>
            <w:tcW w:w="1439" w:type="dxa"/>
            <w:vAlign w:val="center"/>
            <w:hideMark/>
          </w:tcPr>
          <w:p w14:paraId="09ED9794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846E4E">
              <w:rPr>
                <w:rFonts w:ascii="Calibri" w:eastAsia="Times New Roman" w:hAnsi="Calibri" w:cs="Calibri"/>
                <w:b/>
                <w:bCs/>
                <w:color w:val="000000"/>
              </w:rPr>
              <w:t>AverageSpeed</w:t>
            </w:r>
            <w:proofErr w:type="spellEnd"/>
          </w:p>
        </w:tc>
        <w:tc>
          <w:tcPr>
            <w:tcW w:w="1797" w:type="dxa"/>
            <w:vAlign w:val="center"/>
            <w:hideMark/>
          </w:tcPr>
          <w:p w14:paraId="7ADCC53B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846E4E">
              <w:rPr>
                <w:rFonts w:ascii="Calibri" w:eastAsia="Times New Roman" w:hAnsi="Calibri" w:cs="Calibri"/>
                <w:b/>
                <w:bCs/>
                <w:color w:val="000000"/>
              </w:rPr>
              <w:t>TrafficSignalStatus</w:t>
            </w:r>
            <w:proofErr w:type="spellEnd"/>
          </w:p>
        </w:tc>
        <w:tc>
          <w:tcPr>
            <w:tcW w:w="1545" w:type="dxa"/>
            <w:vAlign w:val="center"/>
            <w:hideMark/>
          </w:tcPr>
          <w:p w14:paraId="028758AE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846E4E">
              <w:rPr>
                <w:rFonts w:ascii="Calibri" w:eastAsia="Times New Roman" w:hAnsi="Calibri" w:cs="Calibri"/>
                <w:b/>
                <w:bCs/>
                <w:color w:val="000000"/>
              </w:rPr>
              <w:t>RoadName</w:t>
            </w:r>
            <w:proofErr w:type="spellEnd"/>
          </w:p>
        </w:tc>
        <w:tc>
          <w:tcPr>
            <w:tcW w:w="1795" w:type="dxa"/>
            <w:vAlign w:val="center"/>
            <w:hideMark/>
          </w:tcPr>
          <w:p w14:paraId="1D61C296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846E4E">
              <w:rPr>
                <w:rFonts w:ascii="Calibri" w:eastAsia="Times New Roman" w:hAnsi="Calibri" w:cs="Calibri"/>
                <w:b/>
                <w:bCs/>
                <w:color w:val="000000"/>
              </w:rPr>
              <w:t>WeatherCondition</w:t>
            </w:r>
            <w:proofErr w:type="spellEnd"/>
          </w:p>
        </w:tc>
      </w:tr>
      <w:tr w:rsidR="003F5DCD" w:rsidRPr="00846E4E" w14:paraId="4212D8BA" w14:textId="77777777" w:rsidTr="00932EAB">
        <w:trPr>
          <w:trHeight w:val="290"/>
        </w:trPr>
        <w:tc>
          <w:tcPr>
            <w:tcW w:w="975" w:type="dxa"/>
            <w:vAlign w:val="center"/>
            <w:hideMark/>
          </w:tcPr>
          <w:p w14:paraId="2CF8CE61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S101</w:t>
            </w:r>
          </w:p>
        </w:tc>
        <w:tc>
          <w:tcPr>
            <w:tcW w:w="1288" w:type="dxa"/>
            <w:vAlign w:val="center"/>
            <w:hideMark/>
          </w:tcPr>
          <w:p w14:paraId="601237E0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01-01-2025 08:00</w:t>
            </w:r>
          </w:p>
        </w:tc>
        <w:tc>
          <w:tcPr>
            <w:tcW w:w="1231" w:type="dxa"/>
            <w:vAlign w:val="center"/>
            <w:hideMark/>
          </w:tcPr>
          <w:p w14:paraId="35F68802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1439" w:type="dxa"/>
            <w:vAlign w:val="center"/>
            <w:hideMark/>
          </w:tcPr>
          <w:p w14:paraId="4DCC8353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1797" w:type="dxa"/>
            <w:vAlign w:val="center"/>
            <w:hideMark/>
          </w:tcPr>
          <w:p w14:paraId="39D6F5BF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Green</w:t>
            </w:r>
          </w:p>
        </w:tc>
        <w:tc>
          <w:tcPr>
            <w:tcW w:w="1545" w:type="dxa"/>
            <w:vAlign w:val="center"/>
            <w:hideMark/>
          </w:tcPr>
          <w:p w14:paraId="069E7E20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Anna Salai</w:t>
            </w:r>
          </w:p>
        </w:tc>
        <w:tc>
          <w:tcPr>
            <w:tcW w:w="1795" w:type="dxa"/>
            <w:vAlign w:val="center"/>
            <w:hideMark/>
          </w:tcPr>
          <w:p w14:paraId="09594E05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Sunny</w:t>
            </w:r>
          </w:p>
        </w:tc>
      </w:tr>
      <w:tr w:rsidR="003F5DCD" w:rsidRPr="00846E4E" w14:paraId="0DCB1D8F" w14:textId="77777777" w:rsidTr="00932EAB">
        <w:trPr>
          <w:trHeight w:val="290"/>
        </w:trPr>
        <w:tc>
          <w:tcPr>
            <w:tcW w:w="975" w:type="dxa"/>
            <w:vAlign w:val="center"/>
            <w:hideMark/>
          </w:tcPr>
          <w:p w14:paraId="68113946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S102</w:t>
            </w:r>
          </w:p>
        </w:tc>
        <w:tc>
          <w:tcPr>
            <w:tcW w:w="1288" w:type="dxa"/>
            <w:vAlign w:val="center"/>
            <w:hideMark/>
          </w:tcPr>
          <w:p w14:paraId="77CF2D3C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01-01-2025 08:05</w:t>
            </w:r>
          </w:p>
        </w:tc>
        <w:tc>
          <w:tcPr>
            <w:tcW w:w="1231" w:type="dxa"/>
            <w:vAlign w:val="center"/>
            <w:hideMark/>
          </w:tcPr>
          <w:p w14:paraId="62074BD5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135</w:t>
            </w:r>
          </w:p>
        </w:tc>
        <w:tc>
          <w:tcPr>
            <w:tcW w:w="1439" w:type="dxa"/>
            <w:vAlign w:val="center"/>
            <w:hideMark/>
          </w:tcPr>
          <w:p w14:paraId="4CF52017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1797" w:type="dxa"/>
            <w:vAlign w:val="center"/>
            <w:hideMark/>
          </w:tcPr>
          <w:p w14:paraId="72DCF9E7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Red</w:t>
            </w:r>
          </w:p>
        </w:tc>
        <w:tc>
          <w:tcPr>
            <w:tcW w:w="1545" w:type="dxa"/>
            <w:vAlign w:val="center"/>
            <w:hideMark/>
          </w:tcPr>
          <w:p w14:paraId="226C142C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anna salai</w:t>
            </w:r>
          </w:p>
        </w:tc>
        <w:tc>
          <w:tcPr>
            <w:tcW w:w="1795" w:type="dxa"/>
            <w:vAlign w:val="center"/>
            <w:hideMark/>
          </w:tcPr>
          <w:p w14:paraId="274E9C33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Sunny</w:t>
            </w:r>
          </w:p>
        </w:tc>
      </w:tr>
      <w:tr w:rsidR="003F5DCD" w:rsidRPr="00846E4E" w14:paraId="5563CB93" w14:textId="77777777" w:rsidTr="00932EAB">
        <w:trPr>
          <w:trHeight w:val="580"/>
        </w:trPr>
        <w:tc>
          <w:tcPr>
            <w:tcW w:w="975" w:type="dxa"/>
            <w:vAlign w:val="center"/>
            <w:hideMark/>
          </w:tcPr>
          <w:p w14:paraId="44399FEF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S103</w:t>
            </w:r>
          </w:p>
        </w:tc>
        <w:tc>
          <w:tcPr>
            <w:tcW w:w="1288" w:type="dxa"/>
            <w:vAlign w:val="center"/>
            <w:hideMark/>
          </w:tcPr>
          <w:p w14:paraId="71B97B5F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01-01-2025 08:10</w:t>
            </w:r>
          </w:p>
        </w:tc>
        <w:tc>
          <w:tcPr>
            <w:tcW w:w="1231" w:type="dxa"/>
            <w:vAlign w:val="center"/>
            <w:hideMark/>
          </w:tcPr>
          <w:p w14:paraId="73BEECC3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-50</w:t>
            </w:r>
          </w:p>
        </w:tc>
        <w:tc>
          <w:tcPr>
            <w:tcW w:w="1439" w:type="dxa"/>
            <w:vAlign w:val="center"/>
            <w:hideMark/>
          </w:tcPr>
          <w:p w14:paraId="7E8DDB6A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1797" w:type="dxa"/>
            <w:vAlign w:val="center"/>
            <w:hideMark/>
          </w:tcPr>
          <w:p w14:paraId="232764F9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Green</w:t>
            </w:r>
          </w:p>
        </w:tc>
        <w:tc>
          <w:tcPr>
            <w:tcW w:w="1545" w:type="dxa"/>
            <w:vAlign w:val="center"/>
            <w:hideMark/>
          </w:tcPr>
          <w:p w14:paraId="39597ADA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ANNA SALAI</w:t>
            </w:r>
          </w:p>
        </w:tc>
        <w:tc>
          <w:tcPr>
            <w:tcW w:w="1795" w:type="dxa"/>
            <w:vAlign w:val="center"/>
            <w:hideMark/>
          </w:tcPr>
          <w:p w14:paraId="38CAC13B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Cloudy</w:t>
            </w:r>
          </w:p>
        </w:tc>
      </w:tr>
      <w:tr w:rsidR="003F5DCD" w:rsidRPr="00846E4E" w14:paraId="638C405F" w14:textId="77777777" w:rsidTr="00932EAB">
        <w:trPr>
          <w:trHeight w:val="290"/>
        </w:trPr>
        <w:tc>
          <w:tcPr>
            <w:tcW w:w="975" w:type="dxa"/>
            <w:vAlign w:val="center"/>
            <w:hideMark/>
          </w:tcPr>
          <w:p w14:paraId="7085A9C1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S104</w:t>
            </w:r>
          </w:p>
        </w:tc>
        <w:tc>
          <w:tcPr>
            <w:tcW w:w="1288" w:type="dxa"/>
            <w:vAlign w:val="center"/>
            <w:hideMark/>
          </w:tcPr>
          <w:p w14:paraId="52CE4BC5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01-01-2025 08:15</w:t>
            </w:r>
          </w:p>
        </w:tc>
        <w:tc>
          <w:tcPr>
            <w:tcW w:w="1231" w:type="dxa"/>
            <w:vAlign w:val="center"/>
            <w:hideMark/>
          </w:tcPr>
          <w:p w14:paraId="4F3DABBE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140</w:t>
            </w:r>
          </w:p>
        </w:tc>
        <w:tc>
          <w:tcPr>
            <w:tcW w:w="1439" w:type="dxa"/>
            <w:vAlign w:val="center"/>
            <w:hideMark/>
          </w:tcPr>
          <w:p w14:paraId="0BF27670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350</w:t>
            </w:r>
          </w:p>
        </w:tc>
        <w:tc>
          <w:tcPr>
            <w:tcW w:w="1797" w:type="dxa"/>
            <w:vAlign w:val="center"/>
            <w:hideMark/>
          </w:tcPr>
          <w:p w14:paraId="6FB65511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Yellow</w:t>
            </w:r>
          </w:p>
        </w:tc>
        <w:tc>
          <w:tcPr>
            <w:tcW w:w="1545" w:type="dxa"/>
            <w:vAlign w:val="center"/>
            <w:hideMark/>
          </w:tcPr>
          <w:p w14:paraId="40EA57B9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GST Road</w:t>
            </w:r>
          </w:p>
        </w:tc>
        <w:tc>
          <w:tcPr>
            <w:tcW w:w="1795" w:type="dxa"/>
            <w:vAlign w:val="center"/>
            <w:hideMark/>
          </w:tcPr>
          <w:p w14:paraId="7934396F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Rainy</w:t>
            </w:r>
          </w:p>
        </w:tc>
      </w:tr>
      <w:tr w:rsidR="003F5DCD" w:rsidRPr="00846E4E" w14:paraId="6EB58A03" w14:textId="77777777" w:rsidTr="00932EAB">
        <w:trPr>
          <w:trHeight w:val="290"/>
        </w:trPr>
        <w:tc>
          <w:tcPr>
            <w:tcW w:w="975" w:type="dxa"/>
            <w:vAlign w:val="center"/>
            <w:hideMark/>
          </w:tcPr>
          <w:p w14:paraId="168E6FD4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S105</w:t>
            </w:r>
          </w:p>
        </w:tc>
        <w:tc>
          <w:tcPr>
            <w:tcW w:w="1288" w:type="dxa"/>
            <w:vAlign w:val="center"/>
            <w:hideMark/>
          </w:tcPr>
          <w:p w14:paraId="7164E065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1231" w:type="dxa"/>
            <w:vAlign w:val="center"/>
            <w:hideMark/>
          </w:tcPr>
          <w:p w14:paraId="46016E5D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110</w:t>
            </w:r>
          </w:p>
        </w:tc>
        <w:tc>
          <w:tcPr>
            <w:tcW w:w="1439" w:type="dxa"/>
            <w:vAlign w:val="center"/>
            <w:hideMark/>
          </w:tcPr>
          <w:p w14:paraId="3FF3C060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1797" w:type="dxa"/>
            <w:vAlign w:val="center"/>
            <w:hideMark/>
          </w:tcPr>
          <w:p w14:paraId="0527ED82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Green</w:t>
            </w:r>
          </w:p>
        </w:tc>
        <w:tc>
          <w:tcPr>
            <w:tcW w:w="1545" w:type="dxa"/>
            <w:vAlign w:val="center"/>
            <w:hideMark/>
          </w:tcPr>
          <w:p w14:paraId="67CF4467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GST ROAD</w:t>
            </w:r>
          </w:p>
        </w:tc>
        <w:tc>
          <w:tcPr>
            <w:tcW w:w="1795" w:type="dxa"/>
            <w:vAlign w:val="center"/>
            <w:hideMark/>
          </w:tcPr>
          <w:p w14:paraId="15801BC1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Sunny</w:t>
            </w:r>
          </w:p>
        </w:tc>
      </w:tr>
      <w:tr w:rsidR="003F5DCD" w:rsidRPr="00846E4E" w14:paraId="33C44365" w14:textId="77777777" w:rsidTr="00932EAB">
        <w:trPr>
          <w:trHeight w:val="290"/>
        </w:trPr>
        <w:tc>
          <w:tcPr>
            <w:tcW w:w="975" w:type="dxa"/>
            <w:vAlign w:val="center"/>
            <w:hideMark/>
          </w:tcPr>
          <w:p w14:paraId="457C7932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S106</w:t>
            </w:r>
          </w:p>
        </w:tc>
        <w:tc>
          <w:tcPr>
            <w:tcW w:w="1288" w:type="dxa"/>
            <w:vAlign w:val="center"/>
            <w:hideMark/>
          </w:tcPr>
          <w:p w14:paraId="5342406A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01-01-2025 08:25</w:t>
            </w:r>
          </w:p>
        </w:tc>
        <w:tc>
          <w:tcPr>
            <w:tcW w:w="1231" w:type="dxa"/>
            <w:vAlign w:val="center"/>
            <w:hideMark/>
          </w:tcPr>
          <w:p w14:paraId="2FAE06C3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130</w:t>
            </w:r>
          </w:p>
        </w:tc>
        <w:tc>
          <w:tcPr>
            <w:tcW w:w="1439" w:type="dxa"/>
            <w:vAlign w:val="center"/>
            <w:hideMark/>
          </w:tcPr>
          <w:p w14:paraId="42464207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1797" w:type="dxa"/>
            <w:vAlign w:val="center"/>
            <w:hideMark/>
          </w:tcPr>
          <w:p w14:paraId="1C5FE28F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Red</w:t>
            </w:r>
          </w:p>
        </w:tc>
        <w:tc>
          <w:tcPr>
            <w:tcW w:w="1545" w:type="dxa"/>
            <w:vAlign w:val="center"/>
            <w:hideMark/>
          </w:tcPr>
          <w:p w14:paraId="25833D86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OMR</w:t>
            </w:r>
          </w:p>
        </w:tc>
        <w:tc>
          <w:tcPr>
            <w:tcW w:w="1795" w:type="dxa"/>
            <w:vAlign w:val="center"/>
            <w:hideMark/>
          </w:tcPr>
          <w:p w14:paraId="36DC12A6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</w:tr>
      <w:tr w:rsidR="003F5DCD" w:rsidRPr="00846E4E" w14:paraId="51812DEB" w14:textId="77777777" w:rsidTr="00932EAB">
        <w:trPr>
          <w:trHeight w:val="290"/>
        </w:trPr>
        <w:tc>
          <w:tcPr>
            <w:tcW w:w="975" w:type="dxa"/>
            <w:vAlign w:val="center"/>
            <w:hideMark/>
          </w:tcPr>
          <w:p w14:paraId="0B5A5269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S106</w:t>
            </w:r>
          </w:p>
        </w:tc>
        <w:tc>
          <w:tcPr>
            <w:tcW w:w="1288" w:type="dxa"/>
            <w:vAlign w:val="center"/>
            <w:hideMark/>
          </w:tcPr>
          <w:p w14:paraId="23183C05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01-01-2025 08:25</w:t>
            </w:r>
          </w:p>
        </w:tc>
        <w:tc>
          <w:tcPr>
            <w:tcW w:w="1231" w:type="dxa"/>
            <w:vAlign w:val="center"/>
            <w:hideMark/>
          </w:tcPr>
          <w:p w14:paraId="73C3564B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130</w:t>
            </w:r>
          </w:p>
        </w:tc>
        <w:tc>
          <w:tcPr>
            <w:tcW w:w="1439" w:type="dxa"/>
            <w:vAlign w:val="center"/>
            <w:hideMark/>
          </w:tcPr>
          <w:p w14:paraId="27D26A37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1797" w:type="dxa"/>
            <w:vAlign w:val="center"/>
            <w:hideMark/>
          </w:tcPr>
          <w:p w14:paraId="4E419A45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Red</w:t>
            </w:r>
          </w:p>
        </w:tc>
        <w:tc>
          <w:tcPr>
            <w:tcW w:w="1545" w:type="dxa"/>
            <w:vAlign w:val="center"/>
            <w:hideMark/>
          </w:tcPr>
          <w:p w14:paraId="45C81E2F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OMR</w:t>
            </w:r>
          </w:p>
        </w:tc>
        <w:tc>
          <w:tcPr>
            <w:tcW w:w="1795" w:type="dxa"/>
            <w:vAlign w:val="center"/>
            <w:hideMark/>
          </w:tcPr>
          <w:p w14:paraId="293AD81A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</w:tr>
      <w:tr w:rsidR="003F5DCD" w:rsidRPr="00846E4E" w14:paraId="60F8EC9B" w14:textId="77777777" w:rsidTr="00932EAB">
        <w:trPr>
          <w:trHeight w:val="870"/>
        </w:trPr>
        <w:tc>
          <w:tcPr>
            <w:tcW w:w="975" w:type="dxa"/>
            <w:vAlign w:val="center"/>
            <w:hideMark/>
          </w:tcPr>
          <w:p w14:paraId="63CB6D5B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S107</w:t>
            </w:r>
          </w:p>
        </w:tc>
        <w:tc>
          <w:tcPr>
            <w:tcW w:w="1288" w:type="dxa"/>
            <w:vAlign w:val="center"/>
            <w:hideMark/>
          </w:tcPr>
          <w:p w14:paraId="0E2F25DC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01-01-2025 08:30</w:t>
            </w:r>
          </w:p>
        </w:tc>
        <w:tc>
          <w:tcPr>
            <w:tcW w:w="1231" w:type="dxa"/>
            <w:vAlign w:val="center"/>
            <w:hideMark/>
          </w:tcPr>
          <w:p w14:paraId="41CC2EAE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150</w:t>
            </w:r>
          </w:p>
        </w:tc>
        <w:tc>
          <w:tcPr>
            <w:tcW w:w="1439" w:type="dxa"/>
            <w:vAlign w:val="center"/>
            <w:hideMark/>
          </w:tcPr>
          <w:p w14:paraId="5127A72C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1797" w:type="dxa"/>
            <w:vAlign w:val="center"/>
            <w:hideMark/>
          </w:tcPr>
          <w:p w14:paraId="79451447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Green</w:t>
            </w:r>
          </w:p>
        </w:tc>
        <w:tc>
          <w:tcPr>
            <w:tcW w:w="1545" w:type="dxa"/>
            <w:vAlign w:val="center"/>
            <w:hideMark/>
          </w:tcPr>
          <w:p w14:paraId="6A27EB11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Old Mahabalipuram Road</w:t>
            </w:r>
          </w:p>
        </w:tc>
        <w:tc>
          <w:tcPr>
            <w:tcW w:w="1795" w:type="dxa"/>
            <w:vAlign w:val="center"/>
            <w:hideMark/>
          </w:tcPr>
          <w:p w14:paraId="1871CE02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Sunny</w:t>
            </w:r>
          </w:p>
        </w:tc>
      </w:tr>
      <w:tr w:rsidR="003F5DCD" w:rsidRPr="00846E4E" w14:paraId="1E726116" w14:textId="77777777" w:rsidTr="00932EAB">
        <w:trPr>
          <w:trHeight w:val="290"/>
        </w:trPr>
        <w:tc>
          <w:tcPr>
            <w:tcW w:w="975" w:type="dxa"/>
            <w:vAlign w:val="center"/>
            <w:hideMark/>
          </w:tcPr>
          <w:p w14:paraId="4899D3E5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S10A</w:t>
            </w:r>
          </w:p>
        </w:tc>
        <w:tc>
          <w:tcPr>
            <w:tcW w:w="1288" w:type="dxa"/>
            <w:vAlign w:val="center"/>
            <w:hideMark/>
          </w:tcPr>
          <w:p w14:paraId="5062CD02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01-01-2025 08:35</w:t>
            </w:r>
          </w:p>
        </w:tc>
        <w:tc>
          <w:tcPr>
            <w:tcW w:w="1231" w:type="dxa"/>
            <w:vAlign w:val="center"/>
            <w:hideMark/>
          </w:tcPr>
          <w:p w14:paraId="795FB73D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145</w:t>
            </w:r>
          </w:p>
        </w:tc>
        <w:tc>
          <w:tcPr>
            <w:tcW w:w="1439" w:type="dxa"/>
            <w:vAlign w:val="center"/>
            <w:hideMark/>
          </w:tcPr>
          <w:p w14:paraId="6805A67B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53</w:t>
            </w:r>
          </w:p>
        </w:tc>
        <w:tc>
          <w:tcPr>
            <w:tcW w:w="1797" w:type="dxa"/>
            <w:vAlign w:val="center"/>
            <w:hideMark/>
          </w:tcPr>
          <w:p w14:paraId="3BD09852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Green</w:t>
            </w:r>
          </w:p>
        </w:tc>
        <w:tc>
          <w:tcPr>
            <w:tcW w:w="1545" w:type="dxa"/>
            <w:vAlign w:val="center"/>
            <w:hideMark/>
          </w:tcPr>
          <w:p w14:paraId="4C70613F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OMR</w:t>
            </w:r>
          </w:p>
        </w:tc>
        <w:tc>
          <w:tcPr>
            <w:tcW w:w="1795" w:type="dxa"/>
            <w:vAlign w:val="center"/>
            <w:hideMark/>
          </w:tcPr>
          <w:p w14:paraId="0E4F9777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Cloudy</w:t>
            </w:r>
          </w:p>
        </w:tc>
      </w:tr>
      <w:tr w:rsidR="003F5DCD" w:rsidRPr="00846E4E" w14:paraId="16C6C2C5" w14:textId="77777777" w:rsidTr="00932EAB">
        <w:trPr>
          <w:trHeight w:val="290"/>
        </w:trPr>
        <w:tc>
          <w:tcPr>
            <w:tcW w:w="975" w:type="dxa"/>
            <w:vAlign w:val="center"/>
            <w:hideMark/>
          </w:tcPr>
          <w:p w14:paraId="25034CF4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S109</w:t>
            </w:r>
          </w:p>
        </w:tc>
        <w:tc>
          <w:tcPr>
            <w:tcW w:w="1288" w:type="dxa"/>
            <w:vAlign w:val="center"/>
            <w:hideMark/>
          </w:tcPr>
          <w:p w14:paraId="0AABFCD1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01-01-2025 08:40</w:t>
            </w:r>
          </w:p>
        </w:tc>
        <w:tc>
          <w:tcPr>
            <w:tcW w:w="1231" w:type="dxa"/>
            <w:vAlign w:val="center"/>
            <w:hideMark/>
          </w:tcPr>
          <w:p w14:paraId="030E9F0B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138</w:t>
            </w:r>
          </w:p>
        </w:tc>
        <w:tc>
          <w:tcPr>
            <w:tcW w:w="1439" w:type="dxa"/>
            <w:vAlign w:val="center"/>
            <w:hideMark/>
          </w:tcPr>
          <w:p w14:paraId="62F8168D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797" w:type="dxa"/>
            <w:vAlign w:val="center"/>
            <w:hideMark/>
          </w:tcPr>
          <w:p w14:paraId="628609D9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Green</w:t>
            </w:r>
          </w:p>
        </w:tc>
        <w:tc>
          <w:tcPr>
            <w:tcW w:w="1545" w:type="dxa"/>
            <w:vAlign w:val="center"/>
            <w:hideMark/>
          </w:tcPr>
          <w:p w14:paraId="4B34A685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GST Road</w:t>
            </w:r>
          </w:p>
        </w:tc>
        <w:tc>
          <w:tcPr>
            <w:tcW w:w="1795" w:type="dxa"/>
            <w:vAlign w:val="center"/>
            <w:hideMark/>
          </w:tcPr>
          <w:p w14:paraId="3DE50A3E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Rainy</w:t>
            </w:r>
          </w:p>
        </w:tc>
      </w:tr>
    </w:tbl>
    <w:p w14:paraId="622AB5AA" w14:textId="77777777" w:rsidR="003F5DCD" w:rsidRDefault="003F5DCD" w:rsidP="003F5DCD">
      <w:pPr>
        <w:jc w:val="both"/>
        <w:rPr>
          <w:rFonts w:cs="Times New Roman"/>
          <w:sz w:val="24"/>
          <w:szCs w:val="24"/>
        </w:rPr>
      </w:pPr>
    </w:p>
    <w:p w14:paraId="1B881A25" w14:textId="77777777" w:rsidR="003F5DCD" w:rsidRPr="00846E4E" w:rsidRDefault="003F5DCD" w:rsidP="003F5DCD">
      <w:pPr>
        <w:jc w:val="both"/>
        <w:rPr>
          <w:rFonts w:cs="Times New Roman"/>
          <w:b/>
          <w:bCs/>
          <w:sz w:val="24"/>
          <w:szCs w:val="24"/>
        </w:rPr>
      </w:pPr>
      <w:r w:rsidRPr="00846E4E">
        <w:rPr>
          <w:rFonts w:cs="Times New Roman"/>
          <w:b/>
          <w:bCs/>
          <w:sz w:val="24"/>
          <w:szCs w:val="24"/>
        </w:rPr>
        <w:t>Data Issues</w:t>
      </w:r>
    </w:p>
    <w:p w14:paraId="4F5FB9AF" w14:textId="77777777" w:rsidR="003F5DCD" w:rsidRPr="00846E4E" w:rsidRDefault="003F5DCD" w:rsidP="003F5DCD">
      <w:pPr>
        <w:numPr>
          <w:ilvl w:val="0"/>
          <w:numId w:val="27"/>
        </w:numPr>
        <w:spacing w:after="0"/>
        <w:jc w:val="both"/>
        <w:rPr>
          <w:rFonts w:cs="Times New Roman"/>
          <w:sz w:val="24"/>
          <w:szCs w:val="24"/>
        </w:rPr>
      </w:pPr>
      <w:r w:rsidRPr="00846E4E">
        <w:rPr>
          <w:rFonts w:cs="Times New Roman"/>
          <w:sz w:val="24"/>
          <w:szCs w:val="24"/>
        </w:rPr>
        <w:t xml:space="preserve">Missing timestamps </w:t>
      </w:r>
    </w:p>
    <w:p w14:paraId="266349EA" w14:textId="77777777" w:rsidR="003F5DCD" w:rsidRPr="00846E4E" w:rsidRDefault="003F5DCD" w:rsidP="003F5DCD">
      <w:pPr>
        <w:numPr>
          <w:ilvl w:val="0"/>
          <w:numId w:val="27"/>
        </w:numPr>
        <w:spacing w:after="0"/>
        <w:jc w:val="both"/>
        <w:rPr>
          <w:rFonts w:cs="Times New Roman"/>
          <w:sz w:val="24"/>
          <w:szCs w:val="24"/>
        </w:rPr>
      </w:pPr>
      <w:r w:rsidRPr="00846E4E">
        <w:rPr>
          <w:rFonts w:cs="Times New Roman"/>
          <w:sz w:val="24"/>
          <w:szCs w:val="24"/>
        </w:rPr>
        <w:t xml:space="preserve">Duplicate sensor readings </w:t>
      </w:r>
    </w:p>
    <w:p w14:paraId="4A175998" w14:textId="77777777" w:rsidR="003F5DCD" w:rsidRPr="00846E4E" w:rsidRDefault="003F5DCD" w:rsidP="003F5DCD">
      <w:pPr>
        <w:numPr>
          <w:ilvl w:val="0"/>
          <w:numId w:val="27"/>
        </w:numPr>
        <w:spacing w:after="0"/>
        <w:jc w:val="both"/>
        <w:rPr>
          <w:rFonts w:cs="Times New Roman"/>
          <w:sz w:val="24"/>
          <w:szCs w:val="24"/>
        </w:rPr>
      </w:pPr>
      <w:r w:rsidRPr="00846E4E">
        <w:rPr>
          <w:rFonts w:cs="Times New Roman"/>
          <w:sz w:val="24"/>
          <w:szCs w:val="24"/>
        </w:rPr>
        <w:t xml:space="preserve">Vehicle counts recorded as negative numbers </w:t>
      </w:r>
    </w:p>
    <w:p w14:paraId="7CD4EFE9" w14:textId="77777777" w:rsidR="003F5DCD" w:rsidRPr="00846E4E" w:rsidRDefault="003F5DCD" w:rsidP="003F5DCD">
      <w:pPr>
        <w:numPr>
          <w:ilvl w:val="0"/>
          <w:numId w:val="27"/>
        </w:numPr>
        <w:spacing w:after="0"/>
        <w:jc w:val="both"/>
        <w:rPr>
          <w:rFonts w:cs="Times New Roman"/>
          <w:sz w:val="24"/>
          <w:szCs w:val="24"/>
        </w:rPr>
      </w:pPr>
      <w:r w:rsidRPr="00846E4E">
        <w:rPr>
          <w:rFonts w:cs="Times New Roman"/>
          <w:sz w:val="24"/>
          <w:szCs w:val="24"/>
        </w:rPr>
        <w:t xml:space="preserve">Average speed exceeding 300 km/h </w:t>
      </w:r>
    </w:p>
    <w:p w14:paraId="1004B9BB" w14:textId="77777777" w:rsidR="003F5DCD" w:rsidRPr="00846E4E" w:rsidRDefault="003F5DCD" w:rsidP="003F5DCD">
      <w:pPr>
        <w:numPr>
          <w:ilvl w:val="0"/>
          <w:numId w:val="27"/>
        </w:numPr>
        <w:spacing w:after="0"/>
        <w:jc w:val="both"/>
        <w:rPr>
          <w:rFonts w:cs="Times New Roman"/>
          <w:sz w:val="24"/>
          <w:szCs w:val="24"/>
        </w:rPr>
      </w:pPr>
      <w:r w:rsidRPr="00846E4E">
        <w:rPr>
          <w:rFonts w:cs="Times New Roman"/>
          <w:sz w:val="24"/>
          <w:szCs w:val="24"/>
        </w:rPr>
        <w:t xml:space="preserve">Missing weather information </w:t>
      </w:r>
    </w:p>
    <w:p w14:paraId="2055E69E" w14:textId="77777777" w:rsidR="003F5DCD" w:rsidRPr="00846E4E" w:rsidRDefault="003F5DCD" w:rsidP="003F5DCD">
      <w:pPr>
        <w:numPr>
          <w:ilvl w:val="0"/>
          <w:numId w:val="27"/>
        </w:numPr>
        <w:spacing w:after="0"/>
        <w:jc w:val="both"/>
        <w:rPr>
          <w:rFonts w:cs="Times New Roman"/>
          <w:sz w:val="24"/>
          <w:szCs w:val="24"/>
        </w:rPr>
      </w:pPr>
      <w:r w:rsidRPr="00846E4E">
        <w:rPr>
          <w:rFonts w:cs="Times New Roman"/>
          <w:sz w:val="24"/>
          <w:szCs w:val="24"/>
        </w:rPr>
        <w:t xml:space="preserve">Inconsistent road naming conventions </w:t>
      </w:r>
    </w:p>
    <w:p w14:paraId="1A7D1145" w14:textId="77777777" w:rsidR="003F5DCD" w:rsidRDefault="003F5DCD" w:rsidP="003F5DCD">
      <w:pPr>
        <w:numPr>
          <w:ilvl w:val="0"/>
          <w:numId w:val="27"/>
        </w:numPr>
        <w:spacing w:after="0"/>
        <w:jc w:val="both"/>
        <w:rPr>
          <w:rFonts w:cs="Times New Roman"/>
          <w:sz w:val="24"/>
          <w:szCs w:val="24"/>
        </w:rPr>
      </w:pPr>
      <w:r w:rsidRPr="00846E4E">
        <w:rPr>
          <w:rFonts w:cs="Times New Roman"/>
          <w:sz w:val="24"/>
          <w:szCs w:val="24"/>
        </w:rPr>
        <w:t xml:space="preserve">Sensor IDs with formatting errors </w:t>
      </w:r>
    </w:p>
    <w:p w14:paraId="4B0C3DB0" w14:textId="77777777" w:rsidR="003F5DCD" w:rsidRPr="00846E4E" w:rsidRDefault="003F5DCD" w:rsidP="003F5DCD">
      <w:pPr>
        <w:ind w:left="720"/>
        <w:jc w:val="both"/>
        <w:rPr>
          <w:rFonts w:cs="Times New Roman"/>
          <w:sz w:val="24"/>
          <w:szCs w:val="24"/>
        </w:rPr>
      </w:pPr>
    </w:p>
    <w:p w14:paraId="2FA75691" w14:textId="77777777" w:rsidR="003F5DCD" w:rsidRPr="00846E4E" w:rsidRDefault="003F5DCD" w:rsidP="003F5DCD">
      <w:pPr>
        <w:jc w:val="both"/>
        <w:rPr>
          <w:rFonts w:cs="Times New Roman"/>
          <w:b/>
          <w:bCs/>
          <w:sz w:val="24"/>
          <w:szCs w:val="24"/>
        </w:rPr>
      </w:pPr>
      <w:r w:rsidRPr="00846E4E">
        <w:rPr>
          <w:rFonts w:cs="Times New Roman"/>
          <w:b/>
          <w:bCs/>
          <w:sz w:val="24"/>
          <w:szCs w:val="24"/>
        </w:rPr>
        <w:t>Tasks</w:t>
      </w:r>
    </w:p>
    <w:p w14:paraId="41B0B30C" w14:textId="2BF0346C" w:rsidR="003F5DCD" w:rsidRPr="00846E4E" w:rsidRDefault="003F5DCD" w:rsidP="003F5DCD">
      <w:pPr>
        <w:numPr>
          <w:ilvl w:val="0"/>
          <w:numId w:val="28"/>
        </w:numPr>
        <w:spacing w:after="0"/>
        <w:jc w:val="both"/>
        <w:rPr>
          <w:rFonts w:cs="Times New Roman"/>
          <w:sz w:val="24"/>
          <w:szCs w:val="24"/>
        </w:rPr>
      </w:pPr>
      <w:r w:rsidRPr="00846E4E">
        <w:rPr>
          <w:rFonts w:cs="Times New Roman"/>
          <w:sz w:val="24"/>
          <w:szCs w:val="24"/>
        </w:rPr>
        <w:lastRenderedPageBreak/>
        <w:t>Assess the quality of the traffic dataset. (</w:t>
      </w:r>
      <w:r>
        <w:rPr>
          <w:rFonts w:cs="Times New Roman"/>
          <w:sz w:val="24"/>
          <w:szCs w:val="24"/>
        </w:rPr>
        <w:t>4</w:t>
      </w:r>
      <w:r w:rsidRPr="00846E4E">
        <w:rPr>
          <w:rFonts w:cs="Times New Roman"/>
          <w:sz w:val="24"/>
          <w:szCs w:val="24"/>
        </w:rPr>
        <w:t xml:space="preserve"> Marks) </w:t>
      </w:r>
    </w:p>
    <w:p w14:paraId="32D199F1" w14:textId="6214CFEE" w:rsidR="003F5DCD" w:rsidRPr="00846E4E" w:rsidRDefault="003F5DCD" w:rsidP="003F5DCD">
      <w:pPr>
        <w:numPr>
          <w:ilvl w:val="0"/>
          <w:numId w:val="28"/>
        </w:numPr>
        <w:spacing w:after="0"/>
        <w:jc w:val="both"/>
        <w:rPr>
          <w:rFonts w:cs="Times New Roman"/>
          <w:sz w:val="24"/>
          <w:szCs w:val="24"/>
        </w:rPr>
      </w:pPr>
      <w:r w:rsidRPr="00846E4E">
        <w:rPr>
          <w:rFonts w:cs="Times New Roman"/>
          <w:sz w:val="24"/>
          <w:szCs w:val="24"/>
        </w:rPr>
        <w:t>Recommend cleaning techniques for time-series data. (</w:t>
      </w:r>
      <w:r>
        <w:rPr>
          <w:rFonts w:cs="Times New Roman"/>
          <w:sz w:val="24"/>
          <w:szCs w:val="24"/>
        </w:rPr>
        <w:t>4</w:t>
      </w:r>
      <w:r w:rsidRPr="00846E4E">
        <w:rPr>
          <w:rFonts w:cs="Times New Roman"/>
          <w:sz w:val="24"/>
          <w:szCs w:val="24"/>
        </w:rPr>
        <w:t xml:space="preserve"> Marks) </w:t>
      </w:r>
    </w:p>
    <w:p w14:paraId="2E0B9070" w14:textId="04453F6D" w:rsidR="003F5DCD" w:rsidRPr="00846E4E" w:rsidRDefault="003F5DCD" w:rsidP="003F5DCD">
      <w:pPr>
        <w:numPr>
          <w:ilvl w:val="0"/>
          <w:numId w:val="28"/>
        </w:numPr>
        <w:spacing w:after="0"/>
        <w:jc w:val="both"/>
        <w:rPr>
          <w:rFonts w:cs="Times New Roman"/>
          <w:sz w:val="24"/>
          <w:szCs w:val="24"/>
        </w:rPr>
      </w:pPr>
      <w:r w:rsidRPr="00846E4E">
        <w:rPr>
          <w:rFonts w:cs="Times New Roman"/>
          <w:sz w:val="24"/>
          <w:szCs w:val="24"/>
        </w:rPr>
        <w:t>Design rules to identify faulty sensor readings. (</w:t>
      </w:r>
      <w:r>
        <w:rPr>
          <w:rFonts w:cs="Times New Roman"/>
          <w:sz w:val="24"/>
          <w:szCs w:val="24"/>
        </w:rPr>
        <w:t>4</w:t>
      </w:r>
      <w:r w:rsidRPr="00846E4E">
        <w:rPr>
          <w:rFonts w:cs="Times New Roman"/>
          <w:sz w:val="24"/>
          <w:szCs w:val="24"/>
        </w:rPr>
        <w:t xml:space="preserve"> Marks) </w:t>
      </w:r>
    </w:p>
    <w:p w14:paraId="0CB0E305" w14:textId="3F82BEB0" w:rsidR="003F5DCD" w:rsidRPr="00846E4E" w:rsidRDefault="003F5DCD" w:rsidP="003F5DCD">
      <w:pPr>
        <w:numPr>
          <w:ilvl w:val="0"/>
          <w:numId w:val="28"/>
        </w:numPr>
        <w:spacing w:after="0"/>
        <w:jc w:val="both"/>
        <w:rPr>
          <w:rFonts w:cs="Times New Roman"/>
          <w:sz w:val="24"/>
          <w:szCs w:val="24"/>
        </w:rPr>
      </w:pPr>
      <w:r w:rsidRPr="00846E4E">
        <w:rPr>
          <w:rFonts w:cs="Times New Roman"/>
          <w:sz w:val="24"/>
          <w:szCs w:val="24"/>
        </w:rPr>
        <w:t>Evaluate how cleaning affects congestion analysis. (</w:t>
      </w:r>
      <w:r>
        <w:rPr>
          <w:rFonts w:cs="Times New Roman"/>
          <w:sz w:val="24"/>
          <w:szCs w:val="24"/>
        </w:rPr>
        <w:t>4</w:t>
      </w:r>
      <w:r w:rsidRPr="00846E4E">
        <w:rPr>
          <w:rFonts w:cs="Times New Roman"/>
          <w:sz w:val="24"/>
          <w:szCs w:val="24"/>
        </w:rPr>
        <w:t xml:space="preserve"> Marks) </w:t>
      </w:r>
    </w:p>
    <w:p w14:paraId="7901F17B" w14:textId="6D91AC35" w:rsidR="003F5DCD" w:rsidRPr="00846E4E" w:rsidRDefault="003F5DCD" w:rsidP="003F5DCD">
      <w:pPr>
        <w:numPr>
          <w:ilvl w:val="0"/>
          <w:numId w:val="28"/>
        </w:numPr>
        <w:spacing w:after="0"/>
        <w:jc w:val="both"/>
        <w:rPr>
          <w:rFonts w:cs="Times New Roman"/>
          <w:sz w:val="24"/>
          <w:szCs w:val="24"/>
        </w:rPr>
      </w:pPr>
      <w:r w:rsidRPr="00846E4E">
        <w:rPr>
          <w:rFonts w:cs="Times New Roman"/>
          <w:sz w:val="24"/>
          <w:szCs w:val="24"/>
        </w:rPr>
        <w:t>Suggest automated monitoring techniques for future data collection. (</w:t>
      </w:r>
      <w:r>
        <w:rPr>
          <w:rFonts w:cs="Times New Roman"/>
          <w:sz w:val="24"/>
          <w:szCs w:val="24"/>
        </w:rPr>
        <w:t>4</w:t>
      </w:r>
      <w:r w:rsidRPr="00846E4E">
        <w:rPr>
          <w:rFonts w:cs="Times New Roman"/>
          <w:sz w:val="24"/>
          <w:szCs w:val="24"/>
        </w:rPr>
        <w:t xml:space="preserve"> Marks)</w:t>
      </w:r>
    </w:p>
    <w:p w14:paraId="5A9A0480" w14:textId="77777777" w:rsidR="003F5DCD" w:rsidRPr="00846E4E" w:rsidRDefault="003F5DCD" w:rsidP="003F5DCD">
      <w:pPr>
        <w:jc w:val="both"/>
        <w:rPr>
          <w:rFonts w:cs="Times New Roman"/>
          <w:b/>
          <w:bCs/>
          <w:sz w:val="24"/>
          <w:szCs w:val="24"/>
        </w:rPr>
      </w:pPr>
      <w:r w:rsidRPr="00846E4E">
        <w:rPr>
          <w:rFonts w:cs="Times New Roman"/>
          <w:b/>
          <w:bCs/>
          <w:sz w:val="24"/>
          <w:szCs w:val="24"/>
        </w:rPr>
        <w:t xml:space="preserve">Question 5: Global Sales Performance Dataset </w:t>
      </w:r>
    </w:p>
    <w:p w14:paraId="61AB966A" w14:textId="77777777" w:rsidR="003F5DCD" w:rsidRDefault="003F5DCD" w:rsidP="003F5DCD">
      <w:pPr>
        <w:pStyle w:val="NormalWeb"/>
        <w:jc w:val="both"/>
      </w:pPr>
      <w:r>
        <w:t>A multinational company has merged sales data from five countries. Management wants to evaluate regional performance and forecast future sales. The merged dataset contains severe data quality problems.</w:t>
      </w:r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5"/>
        <w:gridCol w:w="1038"/>
        <w:gridCol w:w="1312"/>
        <w:gridCol w:w="1321"/>
        <w:gridCol w:w="1425"/>
        <w:gridCol w:w="1032"/>
        <w:gridCol w:w="1417"/>
        <w:gridCol w:w="1686"/>
      </w:tblGrid>
      <w:tr w:rsidR="003F5DCD" w:rsidRPr="00846E4E" w14:paraId="6774A8AC" w14:textId="77777777" w:rsidTr="00932EAB">
        <w:trPr>
          <w:trHeight w:val="580"/>
        </w:trPr>
        <w:tc>
          <w:tcPr>
            <w:tcW w:w="955" w:type="dxa"/>
            <w:vAlign w:val="center"/>
            <w:hideMark/>
          </w:tcPr>
          <w:p w14:paraId="0EB63A46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46E4E">
              <w:rPr>
                <w:rFonts w:ascii="Calibri" w:eastAsia="Times New Roman" w:hAnsi="Calibri" w:cs="Calibri"/>
                <w:b/>
                <w:bCs/>
                <w:color w:val="000000"/>
              </w:rPr>
              <w:t>Region</w:t>
            </w:r>
          </w:p>
        </w:tc>
        <w:tc>
          <w:tcPr>
            <w:tcW w:w="1038" w:type="dxa"/>
            <w:vAlign w:val="center"/>
            <w:hideMark/>
          </w:tcPr>
          <w:p w14:paraId="7FE65A21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46E4E">
              <w:rPr>
                <w:rFonts w:ascii="Calibri" w:eastAsia="Times New Roman" w:hAnsi="Calibri" w:cs="Calibri"/>
                <w:b/>
                <w:bCs/>
                <w:color w:val="000000"/>
              </w:rPr>
              <w:t>Country</w:t>
            </w:r>
          </w:p>
        </w:tc>
        <w:tc>
          <w:tcPr>
            <w:tcW w:w="1312" w:type="dxa"/>
            <w:vAlign w:val="center"/>
            <w:hideMark/>
          </w:tcPr>
          <w:p w14:paraId="431CA7DD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846E4E">
              <w:rPr>
                <w:rFonts w:ascii="Calibri" w:eastAsia="Times New Roman" w:hAnsi="Calibri" w:cs="Calibri"/>
                <w:b/>
                <w:bCs/>
                <w:color w:val="000000"/>
              </w:rPr>
              <w:t>SalesPerson</w:t>
            </w:r>
            <w:proofErr w:type="spellEnd"/>
          </w:p>
        </w:tc>
        <w:tc>
          <w:tcPr>
            <w:tcW w:w="1321" w:type="dxa"/>
            <w:vAlign w:val="center"/>
            <w:hideMark/>
          </w:tcPr>
          <w:p w14:paraId="3D609723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46E4E">
              <w:rPr>
                <w:rFonts w:ascii="Calibri" w:eastAsia="Times New Roman" w:hAnsi="Calibri" w:cs="Calibri"/>
                <w:b/>
                <w:bCs/>
                <w:color w:val="000000"/>
              </w:rPr>
              <w:t>Product</w:t>
            </w:r>
          </w:p>
        </w:tc>
        <w:tc>
          <w:tcPr>
            <w:tcW w:w="1425" w:type="dxa"/>
            <w:vAlign w:val="center"/>
            <w:hideMark/>
          </w:tcPr>
          <w:p w14:paraId="3D92E8FD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846E4E">
              <w:rPr>
                <w:rFonts w:ascii="Calibri" w:eastAsia="Times New Roman" w:hAnsi="Calibri" w:cs="Calibri"/>
                <w:b/>
                <w:bCs/>
                <w:color w:val="000000"/>
              </w:rPr>
              <w:t>SalesAmount</w:t>
            </w:r>
            <w:proofErr w:type="spellEnd"/>
          </w:p>
        </w:tc>
        <w:tc>
          <w:tcPr>
            <w:tcW w:w="1032" w:type="dxa"/>
            <w:vAlign w:val="center"/>
            <w:hideMark/>
          </w:tcPr>
          <w:p w14:paraId="4801127E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46E4E">
              <w:rPr>
                <w:rFonts w:ascii="Calibri" w:eastAsia="Times New Roman" w:hAnsi="Calibri" w:cs="Calibri"/>
                <w:b/>
                <w:bCs/>
                <w:color w:val="000000"/>
              </w:rPr>
              <w:t>Currency</w:t>
            </w:r>
          </w:p>
        </w:tc>
        <w:tc>
          <w:tcPr>
            <w:tcW w:w="1417" w:type="dxa"/>
            <w:vAlign w:val="center"/>
            <w:hideMark/>
          </w:tcPr>
          <w:p w14:paraId="6C2F4AC8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846E4E">
              <w:rPr>
                <w:rFonts w:ascii="Calibri" w:eastAsia="Times New Roman" w:hAnsi="Calibri" w:cs="Calibri"/>
                <w:b/>
                <w:bCs/>
                <w:color w:val="000000"/>
              </w:rPr>
              <w:t>SalesDate</w:t>
            </w:r>
            <w:proofErr w:type="spellEnd"/>
          </w:p>
        </w:tc>
        <w:tc>
          <w:tcPr>
            <w:tcW w:w="1686" w:type="dxa"/>
            <w:vAlign w:val="center"/>
            <w:hideMark/>
          </w:tcPr>
          <w:p w14:paraId="6D54C0C8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846E4E">
              <w:rPr>
                <w:rFonts w:ascii="Calibri" w:eastAsia="Times New Roman" w:hAnsi="Calibri" w:cs="Calibri"/>
                <w:b/>
                <w:bCs/>
                <w:color w:val="000000"/>
              </w:rPr>
              <w:t>CustomerRating</w:t>
            </w:r>
            <w:proofErr w:type="spellEnd"/>
          </w:p>
        </w:tc>
      </w:tr>
      <w:tr w:rsidR="003F5DCD" w:rsidRPr="00846E4E" w14:paraId="2E5993E5" w14:textId="77777777" w:rsidTr="00932EAB">
        <w:trPr>
          <w:trHeight w:val="580"/>
        </w:trPr>
        <w:tc>
          <w:tcPr>
            <w:tcW w:w="955" w:type="dxa"/>
            <w:vAlign w:val="center"/>
            <w:hideMark/>
          </w:tcPr>
          <w:p w14:paraId="0177BD9B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Asia</w:t>
            </w:r>
          </w:p>
        </w:tc>
        <w:tc>
          <w:tcPr>
            <w:tcW w:w="1038" w:type="dxa"/>
            <w:vAlign w:val="center"/>
            <w:hideMark/>
          </w:tcPr>
          <w:p w14:paraId="69B1A518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India</w:t>
            </w:r>
          </w:p>
        </w:tc>
        <w:tc>
          <w:tcPr>
            <w:tcW w:w="1312" w:type="dxa"/>
            <w:vAlign w:val="center"/>
            <w:hideMark/>
          </w:tcPr>
          <w:p w14:paraId="5F1775FD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Raj Kumar</w:t>
            </w:r>
          </w:p>
        </w:tc>
        <w:tc>
          <w:tcPr>
            <w:tcW w:w="1321" w:type="dxa"/>
            <w:vAlign w:val="center"/>
            <w:hideMark/>
          </w:tcPr>
          <w:p w14:paraId="22166246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Laptop</w:t>
            </w:r>
          </w:p>
        </w:tc>
        <w:tc>
          <w:tcPr>
            <w:tcW w:w="1425" w:type="dxa"/>
            <w:vAlign w:val="center"/>
            <w:hideMark/>
          </w:tcPr>
          <w:p w14:paraId="4FC4D878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50000</w:t>
            </w:r>
          </w:p>
        </w:tc>
        <w:tc>
          <w:tcPr>
            <w:tcW w:w="1032" w:type="dxa"/>
            <w:vAlign w:val="center"/>
            <w:hideMark/>
          </w:tcPr>
          <w:p w14:paraId="4DB1408B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INR</w:t>
            </w:r>
          </w:p>
        </w:tc>
        <w:tc>
          <w:tcPr>
            <w:tcW w:w="1417" w:type="dxa"/>
            <w:vAlign w:val="center"/>
            <w:hideMark/>
          </w:tcPr>
          <w:p w14:paraId="2406033E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10-01-2025</w:t>
            </w:r>
          </w:p>
        </w:tc>
        <w:tc>
          <w:tcPr>
            <w:tcW w:w="1686" w:type="dxa"/>
            <w:vAlign w:val="center"/>
            <w:hideMark/>
          </w:tcPr>
          <w:p w14:paraId="15B726D6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3F5DCD" w:rsidRPr="00846E4E" w14:paraId="2C36124F" w14:textId="77777777" w:rsidTr="00932EAB">
        <w:trPr>
          <w:trHeight w:val="290"/>
        </w:trPr>
        <w:tc>
          <w:tcPr>
            <w:tcW w:w="955" w:type="dxa"/>
            <w:vAlign w:val="center"/>
            <w:hideMark/>
          </w:tcPr>
          <w:p w14:paraId="3D8B7BDA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Asia</w:t>
            </w:r>
          </w:p>
        </w:tc>
        <w:tc>
          <w:tcPr>
            <w:tcW w:w="1038" w:type="dxa"/>
            <w:vAlign w:val="center"/>
            <w:hideMark/>
          </w:tcPr>
          <w:p w14:paraId="2B1B34DC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India</w:t>
            </w:r>
          </w:p>
        </w:tc>
        <w:tc>
          <w:tcPr>
            <w:tcW w:w="1312" w:type="dxa"/>
            <w:vAlign w:val="center"/>
            <w:hideMark/>
          </w:tcPr>
          <w:p w14:paraId="4DC7AD85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Rajkumar</w:t>
            </w:r>
          </w:p>
        </w:tc>
        <w:tc>
          <w:tcPr>
            <w:tcW w:w="1321" w:type="dxa"/>
            <w:vAlign w:val="center"/>
            <w:hideMark/>
          </w:tcPr>
          <w:p w14:paraId="005899BE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Laptop</w:t>
            </w:r>
          </w:p>
        </w:tc>
        <w:tc>
          <w:tcPr>
            <w:tcW w:w="1425" w:type="dxa"/>
            <w:vAlign w:val="center"/>
            <w:hideMark/>
          </w:tcPr>
          <w:p w14:paraId="620EBA01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55000</w:t>
            </w:r>
          </w:p>
        </w:tc>
        <w:tc>
          <w:tcPr>
            <w:tcW w:w="1032" w:type="dxa"/>
            <w:vAlign w:val="center"/>
            <w:hideMark/>
          </w:tcPr>
          <w:p w14:paraId="6A02AA1B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INR</w:t>
            </w:r>
          </w:p>
        </w:tc>
        <w:tc>
          <w:tcPr>
            <w:tcW w:w="1417" w:type="dxa"/>
            <w:vAlign w:val="center"/>
            <w:hideMark/>
          </w:tcPr>
          <w:p w14:paraId="0344ABB3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10-01-2025</w:t>
            </w:r>
          </w:p>
        </w:tc>
        <w:tc>
          <w:tcPr>
            <w:tcW w:w="1686" w:type="dxa"/>
            <w:vAlign w:val="center"/>
            <w:hideMark/>
          </w:tcPr>
          <w:p w14:paraId="7C7B95FD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3F5DCD" w:rsidRPr="00846E4E" w14:paraId="33BCBE14" w14:textId="77777777" w:rsidTr="00932EAB">
        <w:trPr>
          <w:trHeight w:val="290"/>
        </w:trPr>
        <w:tc>
          <w:tcPr>
            <w:tcW w:w="955" w:type="dxa"/>
            <w:vAlign w:val="center"/>
            <w:hideMark/>
          </w:tcPr>
          <w:p w14:paraId="316933CC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Europe</w:t>
            </w:r>
          </w:p>
        </w:tc>
        <w:tc>
          <w:tcPr>
            <w:tcW w:w="1038" w:type="dxa"/>
            <w:vAlign w:val="center"/>
            <w:hideMark/>
          </w:tcPr>
          <w:p w14:paraId="2BF4DD72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Germany</w:t>
            </w:r>
          </w:p>
        </w:tc>
        <w:tc>
          <w:tcPr>
            <w:tcW w:w="1312" w:type="dxa"/>
            <w:vAlign w:val="center"/>
            <w:hideMark/>
          </w:tcPr>
          <w:p w14:paraId="6BE02B10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Anna M</w:t>
            </w:r>
          </w:p>
        </w:tc>
        <w:tc>
          <w:tcPr>
            <w:tcW w:w="1321" w:type="dxa"/>
            <w:vAlign w:val="center"/>
            <w:hideMark/>
          </w:tcPr>
          <w:p w14:paraId="11E0FE0D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Laptop</w:t>
            </w:r>
          </w:p>
        </w:tc>
        <w:tc>
          <w:tcPr>
            <w:tcW w:w="1425" w:type="dxa"/>
            <w:vAlign w:val="center"/>
            <w:hideMark/>
          </w:tcPr>
          <w:p w14:paraId="7F7EE84C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1200</w:t>
            </w:r>
          </w:p>
        </w:tc>
        <w:tc>
          <w:tcPr>
            <w:tcW w:w="1032" w:type="dxa"/>
            <w:vAlign w:val="center"/>
            <w:hideMark/>
          </w:tcPr>
          <w:p w14:paraId="42A2B8ED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EUR</w:t>
            </w:r>
          </w:p>
        </w:tc>
        <w:tc>
          <w:tcPr>
            <w:tcW w:w="1417" w:type="dxa"/>
            <w:vAlign w:val="center"/>
            <w:hideMark/>
          </w:tcPr>
          <w:p w14:paraId="779D25C0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12-01-2025</w:t>
            </w:r>
          </w:p>
        </w:tc>
        <w:tc>
          <w:tcPr>
            <w:tcW w:w="1686" w:type="dxa"/>
            <w:vAlign w:val="center"/>
            <w:hideMark/>
          </w:tcPr>
          <w:p w14:paraId="62BE25CB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3F5DCD" w:rsidRPr="00846E4E" w14:paraId="1C7171E6" w14:textId="77777777" w:rsidTr="00932EAB">
        <w:trPr>
          <w:trHeight w:val="290"/>
        </w:trPr>
        <w:tc>
          <w:tcPr>
            <w:tcW w:w="955" w:type="dxa"/>
            <w:vAlign w:val="center"/>
            <w:hideMark/>
          </w:tcPr>
          <w:p w14:paraId="6AD4DD3B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Europe</w:t>
            </w:r>
          </w:p>
        </w:tc>
        <w:tc>
          <w:tcPr>
            <w:tcW w:w="1038" w:type="dxa"/>
            <w:vAlign w:val="center"/>
            <w:hideMark/>
          </w:tcPr>
          <w:p w14:paraId="033803B8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Germany</w:t>
            </w:r>
          </w:p>
        </w:tc>
        <w:tc>
          <w:tcPr>
            <w:tcW w:w="1312" w:type="dxa"/>
            <w:vAlign w:val="center"/>
            <w:hideMark/>
          </w:tcPr>
          <w:p w14:paraId="16F350E2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Anna M</w:t>
            </w:r>
          </w:p>
        </w:tc>
        <w:tc>
          <w:tcPr>
            <w:tcW w:w="1321" w:type="dxa"/>
            <w:vAlign w:val="center"/>
            <w:hideMark/>
          </w:tcPr>
          <w:p w14:paraId="0F72B9EF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Laptop</w:t>
            </w:r>
          </w:p>
        </w:tc>
        <w:tc>
          <w:tcPr>
            <w:tcW w:w="1425" w:type="dxa"/>
            <w:vAlign w:val="center"/>
            <w:hideMark/>
          </w:tcPr>
          <w:p w14:paraId="3F53C969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1200</w:t>
            </w:r>
          </w:p>
        </w:tc>
        <w:tc>
          <w:tcPr>
            <w:tcW w:w="1032" w:type="dxa"/>
            <w:vAlign w:val="center"/>
            <w:hideMark/>
          </w:tcPr>
          <w:p w14:paraId="0C6294D8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EUR</w:t>
            </w:r>
          </w:p>
        </w:tc>
        <w:tc>
          <w:tcPr>
            <w:tcW w:w="1417" w:type="dxa"/>
            <w:vAlign w:val="center"/>
            <w:hideMark/>
          </w:tcPr>
          <w:p w14:paraId="3CF4D1D3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12-01-2025</w:t>
            </w:r>
          </w:p>
        </w:tc>
        <w:tc>
          <w:tcPr>
            <w:tcW w:w="1686" w:type="dxa"/>
            <w:vAlign w:val="center"/>
            <w:hideMark/>
          </w:tcPr>
          <w:p w14:paraId="17225DB4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3F5DCD" w:rsidRPr="00846E4E" w14:paraId="6B7BD52C" w14:textId="77777777" w:rsidTr="00932EAB">
        <w:trPr>
          <w:trHeight w:val="580"/>
        </w:trPr>
        <w:tc>
          <w:tcPr>
            <w:tcW w:w="955" w:type="dxa"/>
            <w:vAlign w:val="center"/>
            <w:hideMark/>
          </w:tcPr>
          <w:p w14:paraId="472B3E2D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North America</w:t>
            </w:r>
          </w:p>
        </w:tc>
        <w:tc>
          <w:tcPr>
            <w:tcW w:w="1038" w:type="dxa"/>
            <w:vAlign w:val="center"/>
            <w:hideMark/>
          </w:tcPr>
          <w:p w14:paraId="60FD11F9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USA</w:t>
            </w:r>
          </w:p>
        </w:tc>
        <w:tc>
          <w:tcPr>
            <w:tcW w:w="1312" w:type="dxa"/>
            <w:vAlign w:val="center"/>
            <w:hideMark/>
          </w:tcPr>
          <w:p w14:paraId="67A75E30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John D</w:t>
            </w:r>
          </w:p>
        </w:tc>
        <w:tc>
          <w:tcPr>
            <w:tcW w:w="1321" w:type="dxa"/>
            <w:vAlign w:val="center"/>
            <w:hideMark/>
          </w:tcPr>
          <w:p w14:paraId="1AD54463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Laptop</w:t>
            </w:r>
          </w:p>
        </w:tc>
        <w:tc>
          <w:tcPr>
            <w:tcW w:w="1425" w:type="dxa"/>
            <w:vAlign w:val="center"/>
            <w:hideMark/>
          </w:tcPr>
          <w:p w14:paraId="02AD417E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1500</w:t>
            </w:r>
          </w:p>
        </w:tc>
        <w:tc>
          <w:tcPr>
            <w:tcW w:w="1032" w:type="dxa"/>
            <w:vAlign w:val="center"/>
            <w:hideMark/>
          </w:tcPr>
          <w:p w14:paraId="4BB622BD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USD</w:t>
            </w:r>
          </w:p>
        </w:tc>
        <w:tc>
          <w:tcPr>
            <w:tcW w:w="1417" w:type="dxa"/>
            <w:vAlign w:val="center"/>
            <w:hideMark/>
          </w:tcPr>
          <w:p w14:paraId="255F8DB2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01-15-2025</w:t>
            </w:r>
          </w:p>
        </w:tc>
        <w:tc>
          <w:tcPr>
            <w:tcW w:w="1686" w:type="dxa"/>
            <w:vAlign w:val="center"/>
            <w:hideMark/>
          </w:tcPr>
          <w:p w14:paraId="5DCBB8C2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3F5DCD" w:rsidRPr="00846E4E" w14:paraId="2A9C6BDC" w14:textId="77777777" w:rsidTr="00932EAB">
        <w:trPr>
          <w:trHeight w:val="290"/>
        </w:trPr>
        <w:tc>
          <w:tcPr>
            <w:tcW w:w="955" w:type="dxa"/>
            <w:vAlign w:val="center"/>
            <w:hideMark/>
          </w:tcPr>
          <w:p w14:paraId="08ADEC01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Asia</w:t>
            </w:r>
          </w:p>
        </w:tc>
        <w:tc>
          <w:tcPr>
            <w:tcW w:w="1038" w:type="dxa"/>
            <w:vAlign w:val="center"/>
            <w:hideMark/>
          </w:tcPr>
          <w:p w14:paraId="13438EF3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India</w:t>
            </w:r>
          </w:p>
        </w:tc>
        <w:tc>
          <w:tcPr>
            <w:tcW w:w="1312" w:type="dxa"/>
            <w:vAlign w:val="center"/>
            <w:hideMark/>
          </w:tcPr>
          <w:p w14:paraId="21CFB6AD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Priya S</w:t>
            </w:r>
          </w:p>
        </w:tc>
        <w:tc>
          <w:tcPr>
            <w:tcW w:w="1321" w:type="dxa"/>
            <w:vAlign w:val="center"/>
            <w:hideMark/>
          </w:tcPr>
          <w:p w14:paraId="389FDFBE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Mobile</w:t>
            </w:r>
          </w:p>
        </w:tc>
        <w:tc>
          <w:tcPr>
            <w:tcW w:w="1425" w:type="dxa"/>
            <w:vAlign w:val="center"/>
            <w:hideMark/>
          </w:tcPr>
          <w:p w14:paraId="68574E25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1032" w:type="dxa"/>
            <w:vAlign w:val="center"/>
            <w:hideMark/>
          </w:tcPr>
          <w:p w14:paraId="785DBE46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INR</w:t>
            </w:r>
          </w:p>
        </w:tc>
        <w:tc>
          <w:tcPr>
            <w:tcW w:w="1417" w:type="dxa"/>
            <w:vAlign w:val="center"/>
            <w:hideMark/>
          </w:tcPr>
          <w:p w14:paraId="3F5985A8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18-01-2025</w:t>
            </w:r>
          </w:p>
        </w:tc>
        <w:tc>
          <w:tcPr>
            <w:tcW w:w="1686" w:type="dxa"/>
            <w:vAlign w:val="center"/>
            <w:hideMark/>
          </w:tcPr>
          <w:p w14:paraId="68694C2E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3F5DCD" w:rsidRPr="00846E4E" w14:paraId="605EC557" w14:textId="77777777" w:rsidTr="00932EAB">
        <w:trPr>
          <w:trHeight w:val="870"/>
        </w:trPr>
        <w:tc>
          <w:tcPr>
            <w:tcW w:w="955" w:type="dxa"/>
            <w:vAlign w:val="center"/>
            <w:hideMark/>
          </w:tcPr>
          <w:p w14:paraId="4DE2A705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Europe</w:t>
            </w:r>
          </w:p>
        </w:tc>
        <w:tc>
          <w:tcPr>
            <w:tcW w:w="1038" w:type="dxa"/>
            <w:vAlign w:val="center"/>
            <w:hideMark/>
          </w:tcPr>
          <w:p w14:paraId="0B2E4B54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France</w:t>
            </w:r>
          </w:p>
        </w:tc>
        <w:tc>
          <w:tcPr>
            <w:tcW w:w="1312" w:type="dxa"/>
            <w:vAlign w:val="center"/>
            <w:hideMark/>
          </w:tcPr>
          <w:p w14:paraId="0A0C8732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Pierre L</w:t>
            </w:r>
          </w:p>
        </w:tc>
        <w:tc>
          <w:tcPr>
            <w:tcW w:w="1321" w:type="dxa"/>
            <w:vAlign w:val="center"/>
            <w:hideMark/>
          </w:tcPr>
          <w:p w14:paraId="1DAB4D0D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46E4E">
              <w:rPr>
                <w:rFonts w:ascii="Calibri" w:eastAsia="Times New Roman" w:hAnsi="Calibri" w:cs="Calibri"/>
                <w:color w:val="000000"/>
              </w:rPr>
              <w:t>Ordinateur</w:t>
            </w:r>
            <w:proofErr w:type="spellEnd"/>
            <w:r w:rsidRPr="00846E4E">
              <w:rPr>
                <w:rFonts w:ascii="Calibri" w:eastAsia="Times New Roman" w:hAnsi="Calibri" w:cs="Calibri"/>
                <w:color w:val="000000"/>
              </w:rPr>
              <w:t xml:space="preserve"> Portable</w:t>
            </w:r>
          </w:p>
        </w:tc>
        <w:tc>
          <w:tcPr>
            <w:tcW w:w="1425" w:type="dxa"/>
            <w:vAlign w:val="center"/>
            <w:hideMark/>
          </w:tcPr>
          <w:p w14:paraId="4FB7B4ED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1300</w:t>
            </w:r>
          </w:p>
        </w:tc>
        <w:tc>
          <w:tcPr>
            <w:tcW w:w="1032" w:type="dxa"/>
            <w:vAlign w:val="center"/>
            <w:hideMark/>
          </w:tcPr>
          <w:p w14:paraId="55A4D3B2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EUR</w:t>
            </w:r>
          </w:p>
        </w:tc>
        <w:tc>
          <w:tcPr>
            <w:tcW w:w="1417" w:type="dxa"/>
            <w:vAlign w:val="center"/>
            <w:hideMark/>
          </w:tcPr>
          <w:p w14:paraId="2F5A2736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20-01-2025</w:t>
            </w:r>
          </w:p>
        </w:tc>
        <w:tc>
          <w:tcPr>
            <w:tcW w:w="1686" w:type="dxa"/>
            <w:vAlign w:val="center"/>
            <w:hideMark/>
          </w:tcPr>
          <w:p w14:paraId="309F0A66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3F5DCD" w:rsidRPr="00846E4E" w14:paraId="07D6C129" w14:textId="77777777" w:rsidTr="00932EAB">
        <w:trPr>
          <w:trHeight w:val="290"/>
        </w:trPr>
        <w:tc>
          <w:tcPr>
            <w:tcW w:w="955" w:type="dxa"/>
            <w:vAlign w:val="center"/>
            <w:hideMark/>
          </w:tcPr>
          <w:p w14:paraId="2EC59617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Asia</w:t>
            </w:r>
          </w:p>
        </w:tc>
        <w:tc>
          <w:tcPr>
            <w:tcW w:w="1038" w:type="dxa"/>
            <w:vAlign w:val="center"/>
            <w:hideMark/>
          </w:tcPr>
          <w:p w14:paraId="6D1BB104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India</w:t>
            </w:r>
          </w:p>
        </w:tc>
        <w:tc>
          <w:tcPr>
            <w:tcW w:w="1312" w:type="dxa"/>
            <w:vAlign w:val="center"/>
            <w:hideMark/>
          </w:tcPr>
          <w:p w14:paraId="5A62DD4A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Rahul P</w:t>
            </w:r>
          </w:p>
        </w:tc>
        <w:tc>
          <w:tcPr>
            <w:tcW w:w="1321" w:type="dxa"/>
            <w:vAlign w:val="center"/>
            <w:hideMark/>
          </w:tcPr>
          <w:p w14:paraId="1DD03D05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Mobile</w:t>
            </w:r>
          </w:p>
        </w:tc>
        <w:tc>
          <w:tcPr>
            <w:tcW w:w="1425" w:type="dxa"/>
            <w:vAlign w:val="center"/>
            <w:hideMark/>
          </w:tcPr>
          <w:p w14:paraId="58C1BA30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9999999</w:t>
            </w:r>
          </w:p>
        </w:tc>
        <w:tc>
          <w:tcPr>
            <w:tcW w:w="1032" w:type="dxa"/>
            <w:vAlign w:val="center"/>
            <w:hideMark/>
          </w:tcPr>
          <w:p w14:paraId="1B10A752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INR</w:t>
            </w:r>
          </w:p>
        </w:tc>
        <w:tc>
          <w:tcPr>
            <w:tcW w:w="1417" w:type="dxa"/>
            <w:vAlign w:val="center"/>
            <w:hideMark/>
          </w:tcPr>
          <w:p w14:paraId="68EFAD22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25-01-2025</w:t>
            </w:r>
          </w:p>
        </w:tc>
        <w:tc>
          <w:tcPr>
            <w:tcW w:w="1686" w:type="dxa"/>
            <w:vAlign w:val="center"/>
            <w:hideMark/>
          </w:tcPr>
          <w:p w14:paraId="4DD1E1F8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3F5DCD" w:rsidRPr="00846E4E" w14:paraId="61E903DF" w14:textId="77777777" w:rsidTr="00932EAB">
        <w:trPr>
          <w:trHeight w:val="290"/>
        </w:trPr>
        <w:tc>
          <w:tcPr>
            <w:tcW w:w="955" w:type="dxa"/>
            <w:vAlign w:val="center"/>
            <w:hideMark/>
          </w:tcPr>
          <w:p w14:paraId="54BD021B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UK</w:t>
            </w:r>
          </w:p>
        </w:tc>
        <w:tc>
          <w:tcPr>
            <w:tcW w:w="1038" w:type="dxa"/>
            <w:vAlign w:val="center"/>
            <w:hideMark/>
          </w:tcPr>
          <w:p w14:paraId="7206B932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UK</w:t>
            </w:r>
          </w:p>
        </w:tc>
        <w:tc>
          <w:tcPr>
            <w:tcW w:w="1312" w:type="dxa"/>
            <w:vAlign w:val="center"/>
            <w:hideMark/>
          </w:tcPr>
          <w:p w14:paraId="06FBA8E1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David T</w:t>
            </w:r>
          </w:p>
        </w:tc>
        <w:tc>
          <w:tcPr>
            <w:tcW w:w="1321" w:type="dxa"/>
            <w:vAlign w:val="center"/>
            <w:hideMark/>
          </w:tcPr>
          <w:p w14:paraId="7F8A80FF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Laptop</w:t>
            </w:r>
          </w:p>
        </w:tc>
        <w:tc>
          <w:tcPr>
            <w:tcW w:w="1425" w:type="dxa"/>
            <w:vAlign w:val="center"/>
            <w:hideMark/>
          </w:tcPr>
          <w:p w14:paraId="7F83BEDA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1100</w:t>
            </w:r>
          </w:p>
        </w:tc>
        <w:tc>
          <w:tcPr>
            <w:tcW w:w="1032" w:type="dxa"/>
            <w:vAlign w:val="center"/>
            <w:hideMark/>
          </w:tcPr>
          <w:p w14:paraId="7C3DBA16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GBP</w:t>
            </w:r>
          </w:p>
        </w:tc>
        <w:tc>
          <w:tcPr>
            <w:tcW w:w="1417" w:type="dxa"/>
            <w:vAlign w:val="center"/>
            <w:hideMark/>
          </w:tcPr>
          <w:p w14:paraId="6718D8CC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28-01-2025</w:t>
            </w:r>
          </w:p>
        </w:tc>
        <w:tc>
          <w:tcPr>
            <w:tcW w:w="1686" w:type="dxa"/>
            <w:vAlign w:val="center"/>
            <w:hideMark/>
          </w:tcPr>
          <w:p w14:paraId="3F41FF39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3F5DCD" w:rsidRPr="00846E4E" w14:paraId="1DD73565" w14:textId="77777777" w:rsidTr="00932EAB">
        <w:trPr>
          <w:trHeight w:val="580"/>
        </w:trPr>
        <w:tc>
          <w:tcPr>
            <w:tcW w:w="955" w:type="dxa"/>
            <w:vAlign w:val="center"/>
            <w:hideMark/>
          </w:tcPr>
          <w:p w14:paraId="43467DDE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Asia</w:t>
            </w:r>
          </w:p>
        </w:tc>
        <w:tc>
          <w:tcPr>
            <w:tcW w:w="1038" w:type="dxa"/>
            <w:vAlign w:val="center"/>
            <w:hideMark/>
          </w:tcPr>
          <w:p w14:paraId="02579128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India</w:t>
            </w:r>
          </w:p>
        </w:tc>
        <w:tc>
          <w:tcPr>
            <w:tcW w:w="1312" w:type="dxa"/>
            <w:vAlign w:val="center"/>
            <w:hideMark/>
          </w:tcPr>
          <w:p w14:paraId="74686765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Priya S</w:t>
            </w:r>
          </w:p>
        </w:tc>
        <w:tc>
          <w:tcPr>
            <w:tcW w:w="1321" w:type="dxa"/>
            <w:vAlign w:val="center"/>
            <w:hideMark/>
          </w:tcPr>
          <w:p w14:paraId="645392EA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Smartphone</w:t>
            </w:r>
          </w:p>
        </w:tc>
        <w:tc>
          <w:tcPr>
            <w:tcW w:w="1425" w:type="dxa"/>
            <w:vAlign w:val="center"/>
            <w:hideMark/>
          </w:tcPr>
          <w:p w14:paraId="75380A46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35000</w:t>
            </w:r>
          </w:p>
        </w:tc>
        <w:tc>
          <w:tcPr>
            <w:tcW w:w="1032" w:type="dxa"/>
            <w:vAlign w:val="center"/>
            <w:hideMark/>
          </w:tcPr>
          <w:p w14:paraId="01EF1585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INR</w:t>
            </w:r>
          </w:p>
        </w:tc>
        <w:tc>
          <w:tcPr>
            <w:tcW w:w="1417" w:type="dxa"/>
            <w:vAlign w:val="center"/>
            <w:hideMark/>
          </w:tcPr>
          <w:p w14:paraId="4C194CFB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30-01-2025</w:t>
            </w:r>
          </w:p>
        </w:tc>
        <w:tc>
          <w:tcPr>
            <w:tcW w:w="1686" w:type="dxa"/>
            <w:vAlign w:val="center"/>
            <w:hideMark/>
          </w:tcPr>
          <w:p w14:paraId="01AB25D6" w14:textId="77777777" w:rsidR="003F5DCD" w:rsidRPr="00846E4E" w:rsidRDefault="003F5DCD" w:rsidP="00932EA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6E4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</w:tbl>
    <w:p w14:paraId="64283570" w14:textId="77777777" w:rsidR="003F5DCD" w:rsidRDefault="003F5DCD" w:rsidP="003F5DCD">
      <w:pPr>
        <w:jc w:val="both"/>
        <w:rPr>
          <w:rFonts w:cs="Times New Roman"/>
          <w:sz w:val="24"/>
          <w:szCs w:val="24"/>
        </w:rPr>
      </w:pPr>
    </w:p>
    <w:p w14:paraId="7597010C" w14:textId="77777777" w:rsidR="003F5DCD" w:rsidRDefault="003F5DCD" w:rsidP="003F5DCD">
      <w:pPr>
        <w:jc w:val="both"/>
        <w:rPr>
          <w:rFonts w:cs="Times New Roman"/>
          <w:sz w:val="24"/>
          <w:szCs w:val="24"/>
        </w:rPr>
      </w:pPr>
    </w:p>
    <w:p w14:paraId="3D1010C3" w14:textId="77777777" w:rsidR="003F5DCD" w:rsidRPr="00846E4E" w:rsidRDefault="003F5DCD" w:rsidP="003F5DCD">
      <w:pPr>
        <w:jc w:val="both"/>
        <w:rPr>
          <w:rFonts w:cs="Times New Roman"/>
          <w:b/>
          <w:bCs/>
          <w:sz w:val="24"/>
          <w:szCs w:val="24"/>
        </w:rPr>
      </w:pPr>
      <w:r w:rsidRPr="00846E4E">
        <w:rPr>
          <w:rFonts w:cs="Times New Roman"/>
          <w:b/>
          <w:bCs/>
          <w:sz w:val="24"/>
          <w:szCs w:val="24"/>
        </w:rPr>
        <w:t>Data Issues</w:t>
      </w:r>
    </w:p>
    <w:p w14:paraId="2C5FD5CB" w14:textId="77777777" w:rsidR="003F5DCD" w:rsidRPr="00846E4E" w:rsidRDefault="003F5DCD" w:rsidP="003F5DCD">
      <w:pPr>
        <w:numPr>
          <w:ilvl w:val="0"/>
          <w:numId w:val="29"/>
        </w:numPr>
        <w:spacing w:after="0"/>
        <w:jc w:val="both"/>
        <w:rPr>
          <w:rFonts w:cs="Times New Roman"/>
          <w:sz w:val="24"/>
          <w:szCs w:val="24"/>
        </w:rPr>
      </w:pPr>
      <w:r w:rsidRPr="00846E4E">
        <w:rPr>
          <w:rFonts w:cs="Times New Roman"/>
          <w:sz w:val="24"/>
          <w:szCs w:val="24"/>
        </w:rPr>
        <w:t xml:space="preserve">Multiple currencies (USD, EUR, INR, GBP) </w:t>
      </w:r>
    </w:p>
    <w:p w14:paraId="73999520" w14:textId="77777777" w:rsidR="003F5DCD" w:rsidRPr="00846E4E" w:rsidRDefault="003F5DCD" w:rsidP="003F5DCD">
      <w:pPr>
        <w:numPr>
          <w:ilvl w:val="0"/>
          <w:numId w:val="29"/>
        </w:numPr>
        <w:spacing w:after="0"/>
        <w:jc w:val="both"/>
        <w:rPr>
          <w:rFonts w:cs="Times New Roman"/>
          <w:sz w:val="24"/>
          <w:szCs w:val="24"/>
        </w:rPr>
      </w:pPr>
      <w:r w:rsidRPr="00846E4E">
        <w:rPr>
          <w:rFonts w:cs="Times New Roman"/>
          <w:sz w:val="24"/>
          <w:szCs w:val="24"/>
        </w:rPr>
        <w:t xml:space="preserve">Missing sales amounts </w:t>
      </w:r>
    </w:p>
    <w:p w14:paraId="65FAD84C" w14:textId="77777777" w:rsidR="003F5DCD" w:rsidRPr="00846E4E" w:rsidRDefault="003F5DCD" w:rsidP="003F5DCD">
      <w:pPr>
        <w:numPr>
          <w:ilvl w:val="0"/>
          <w:numId w:val="29"/>
        </w:numPr>
        <w:spacing w:after="0"/>
        <w:jc w:val="both"/>
        <w:rPr>
          <w:rFonts w:cs="Times New Roman"/>
          <w:sz w:val="24"/>
          <w:szCs w:val="24"/>
        </w:rPr>
      </w:pPr>
      <w:r w:rsidRPr="00846E4E">
        <w:rPr>
          <w:rFonts w:cs="Times New Roman"/>
          <w:sz w:val="24"/>
          <w:szCs w:val="24"/>
        </w:rPr>
        <w:t xml:space="preserve">Duplicate regional entries </w:t>
      </w:r>
    </w:p>
    <w:p w14:paraId="6348B632" w14:textId="77777777" w:rsidR="003F5DCD" w:rsidRPr="00846E4E" w:rsidRDefault="003F5DCD" w:rsidP="003F5DCD">
      <w:pPr>
        <w:numPr>
          <w:ilvl w:val="0"/>
          <w:numId w:val="29"/>
        </w:numPr>
        <w:spacing w:after="0"/>
        <w:jc w:val="both"/>
        <w:rPr>
          <w:rFonts w:cs="Times New Roman"/>
          <w:sz w:val="24"/>
          <w:szCs w:val="24"/>
        </w:rPr>
      </w:pPr>
      <w:r w:rsidRPr="00846E4E">
        <w:rPr>
          <w:rFonts w:cs="Times New Roman"/>
          <w:sz w:val="24"/>
          <w:szCs w:val="24"/>
        </w:rPr>
        <w:t xml:space="preserve">Customer ratings outside the scale (1–5) </w:t>
      </w:r>
    </w:p>
    <w:p w14:paraId="77828D27" w14:textId="77777777" w:rsidR="003F5DCD" w:rsidRPr="00846E4E" w:rsidRDefault="003F5DCD" w:rsidP="003F5DCD">
      <w:pPr>
        <w:numPr>
          <w:ilvl w:val="0"/>
          <w:numId w:val="29"/>
        </w:numPr>
        <w:spacing w:after="0"/>
        <w:jc w:val="both"/>
        <w:rPr>
          <w:rFonts w:cs="Times New Roman"/>
          <w:sz w:val="24"/>
          <w:szCs w:val="24"/>
        </w:rPr>
      </w:pPr>
      <w:r w:rsidRPr="00846E4E">
        <w:rPr>
          <w:rFonts w:cs="Times New Roman"/>
          <w:sz w:val="24"/>
          <w:szCs w:val="24"/>
        </w:rPr>
        <w:t xml:space="preserve">Different date formats across countries </w:t>
      </w:r>
    </w:p>
    <w:p w14:paraId="666E0E12" w14:textId="77777777" w:rsidR="003F5DCD" w:rsidRPr="00846E4E" w:rsidRDefault="003F5DCD" w:rsidP="003F5DCD">
      <w:pPr>
        <w:numPr>
          <w:ilvl w:val="0"/>
          <w:numId w:val="29"/>
        </w:numPr>
        <w:spacing w:after="0"/>
        <w:jc w:val="both"/>
        <w:rPr>
          <w:rFonts w:cs="Times New Roman"/>
          <w:sz w:val="24"/>
          <w:szCs w:val="24"/>
        </w:rPr>
      </w:pPr>
      <w:r w:rsidRPr="00846E4E">
        <w:rPr>
          <w:rFonts w:cs="Times New Roman"/>
          <w:sz w:val="24"/>
          <w:szCs w:val="24"/>
        </w:rPr>
        <w:t xml:space="preserve">Product names in multiple languages </w:t>
      </w:r>
    </w:p>
    <w:p w14:paraId="271EC0F3" w14:textId="77777777" w:rsidR="003F5DCD" w:rsidRPr="00846E4E" w:rsidRDefault="003F5DCD" w:rsidP="003F5DCD">
      <w:pPr>
        <w:numPr>
          <w:ilvl w:val="0"/>
          <w:numId w:val="29"/>
        </w:numPr>
        <w:spacing w:after="0"/>
        <w:jc w:val="both"/>
        <w:rPr>
          <w:rFonts w:cs="Times New Roman"/>
          <w:sz w:val="24"/>
          <w:szCs w:val="24"/>
        </w:rPr>
      </w:pPr>
      <w:r w:rsidRPr="00846E4E">
        <w:rPr>
          <w:rFonts w:cs="Times New Roman"/>
          <w:sz w:val="24"/>
          <w:szCs w:val="24"/>
        </w:rPr>
        <w:t xml:space="preserve">Salespersons recorded with spelling variations </w:t>
      </w:r>
    </w:p>
    <w:p w14:paraId="61DD0025" w14:textId="77777777" w:rsidR="003F5DCD" w:rsidRDefault="003F5DCD" w:rsidP="003F5DCD">
      <w:pPr>
        <w:numPr>
          <w:ilvl w:val="0"/>
          <w:numId w:val="29"/>
        </w:numPr>
        <w:spacing w:after="0"/>
        <w:jc w:val="both"/>
        <w:rPr>
          <w:rFonts w:cs="Times New Roman"/>
          <w:sz w:val="24"/>
          <w:szCs w:val="24"/>
        </w:rPr>
      </w:pPr>
      <w:r w:rsidRPr="00846E4E">
        <w:rPr>
          <w:rFonts w:cs="Times New Roman"/>
          <w:sz w:val="24"/>
          <w:szCs w:val="24"/>
        </w:rPr>
        <w:t xml:space="preserve">Extreme sales outliers due to data-entry errors </w:t>
      </w:r>
    </w:p>
    <w:p w14:paraId="765B6B6C" w14:textId="77777777" w:rsidR="003F5DCD" w:rsidRPr="00846E4E" w:rsidRDefault="003F5DCD" w:rsidP="003F5DCD">
      <w:pPr>
        <w:ind w:left="720"/>
        <w:jc w:val="both"/>
        <w:rPr>
          <w:rFonts w:cs="Times New Roman"/>
          <w:sz w:val="24"/>
          <w:szCs w:val="24"/>
        </w:rPr>
      </w:pPr>
    </w:p>
    <w:p w14:paraId="2C35023A" w14:textId="77777777" w:rsidR="003F5DCD" w:rsidRPr="00846E4E" w:rsidRDefault="003F5DCD" w:rsidP="003F5DCD">
      <w:pPr>
        <w:jc w:val="both"/>
        <w:rPr>
          <w:rFonts w:cs="Times New Roman"/>
          <w:b/>
          <w:bCs/>
          <w:sz w:val="24"/>
          <w:szCs w:val="24"/>
        </w:rPr>
      </w:pPr>
      <w:r w:rsidRPr="00846E4E">
        <w:rPr>
          <w:rFonts w:cs="Times New Roman"/>
          <w:b/>
          <w:bCs/>
          <w:sz w:val="24"/>
          <w:szCs w:val="24"/>
        </w:rPr>
        <w:lastRenderedPageBreak/>
        <w:t>Tasks</w:t>
      </w:r>
    </w:p>
    <w:p w14:paraId="08A32571" w14:textId="746EB82A" w:rsidR="003F5DCD" w:rsidRPr="00846E4E" w:rsidRDefault="003F5DCD" w:rsidP="003F5DCD">
      <w:pPr>
        <w:numPr>
          <w:ilvl w:val="0"/>
          <w:numId w:val="30"/>
        </w:numPr>
        <w:spacing w:after="0"/>
        <w:jc w:val="both"/>
        <w:rPr>
          <w:rFonts w:cs="Times New Roman"/>
          <w:sz w:val="24"/>
          <w:szCs w:val="24"/>
        </w:rPr>
      </w:pPr>
      <w:r w:rsidRPr="00846E4E">
        <w:rPr>
          <w:rFonts w:cs="Times New Roman"/>
          <w:sz w:val="24"/>
          <w:szCs w:val="24"/>
        </w:rPr>
        <w:t>Develop a comprehensive data-cleaning framework for multinational datasets. (</w:t>
      </w:r>
      <w:r>
        <w:rPr>
          <w:rFonts w:cs="Times New Roman"/>
          <w:sz w:val="24"/>
          <w:szCs w:val="24"/>
        </w:rPr>
        <w:t>4</w:t>
      </w:r>
      <w:r w:rsidRPr="00846E4E">
        <w:rPr>
          <w:rFonts w:cs="Times New Roman"/>
          <w:sz w:val="24"/>
          <w:szCs w:val="24"/>
        </w:rPr>
        <w:t xml:space="preserve"> Marks) </w:t>
      </w:r>
    </w:p>
    <w:p w14:paraId="75E026A1" w14:textId="3ABC4912" w:rsidR="003F5DCD" w:rsidRPr="00846E4E" w:rsidRDefault="003F5DCD" w:rsidP="003F5DCD">
      <w:pPr>
        <w:numPr>
          <w:ilvl w:val="0"/>
          <w:numId w:val="30"/>
        </w:numPr>
        <w:spacing w:after="0"/>
        <w:jc w:val="both"/>
        <w:rPr>
          <w:rFonts w:cs="Times New Roman"/>
          <w:sz w:val="24"/>
          <w:szCs w:val="24"/>
        </w:rPr>
      </w:pPr>
      <w:r w:rsidRPr="00846E4E">
        <w:rPr>
          <w:rFonts w:cs="Times New Roman"/>
          <w:sz w:val="24"/>
          <w:szCs w:val="24"/>
        </w:rPr>
        <w:t>Design methods to standardize currencies, products, and dates. (</w:t>
      </w:r>
      <w:r>
        <w:rPr>
          <w:rFonts w:cs="Times New Roman"/>
          <w:sz w:val="24"/>
          <w:szCs w:val="24"/>
        </w:rPr>
        <w:t>4</w:t>
      </w:r>
      <w:r w:rsidRPr="00846E4E">
        <w:rPr>
          <w:rFonts w:cs="Times New Roman"/>
          <w:sz w:val="24"/>
          <w:szCs w:val="24"/>
        </w:rPr>
        <w:t xml:space="preserve"> Marks) </w:t>
      </w:r>
    </w:p>
    <w:p w14:paraId="3336F2BD" w14:textId="56041F3F" w:rsidR="003F5DCD" w:rsidRPr="00846E4E" w:rsidRDefault="003F5DCD" w:rsidP="003F5DCD">
      <w:pPr>
        <w:numPr>
          <w:ilvl w:val="0"/>
          <w:numId w:val="30"/>
        </w:numPr>
        <w:spacing w:after="0"/>
        <w:jc w:val="both"/>
        <w:rPr>
          <w:rFonts w:cs="Times New Roman"/>
          <w:sz w:val="24"/>
          <w:szCs w:val="24"/>
        </w:rPr>
      </w:pPr>
      <w:r w:rsidRPr="00846E4E">
        <w:rPr>
          <w:rFonts w:cs="Times New Roman"/>
          <w:sz w:val="24"/>
          <w:szCs w:val="24"/>
        </w:rPr>
        <w:t>Handle missing values and outliers using appropriate analytical techniques. (</w:t>
      </w:r>
      <w:r>
        <w:rPr>
          <w:rFonts w:cs="Times New Roman"/>
          <w:sz w:val="24"/>
          <w:szCs w:val="24"/>
        </w:rPr>
        <w:t>4</w:t>
      </w:r>
      <w:r w:rsidRPr="00846E4E">
        <w:rPr>
          <w:rFonts w:cs="Times New Roman"/>
          <w:sz w:val="24"/>
          <w:szCs w:val="24"/>
        </w:rPr>
        <w:t xml:space="preserve"> Marks) </w:t>
      </w:r>
    </w:p>
    <w:p w14:paraId="5E0B0710" w14:textId="75295814" w:rsidR="003F5DCD" w:rsidRPr="00846E4E" w:rsidRDefault="003F5DCD" w:rsidP="003F5DCD">
      <w:pPr>
        <w:numPr>
          <w:ilvl w:val="0"/>
          <w:numId w:val="30"/>
        </w:numPr>
        <w:spacing w:after="0"/>
        <w:jc w:val="both"/>
        <w:rPr>
          <w:rFonts w:cs="Times New Roman"/>
          <w:sz w:val="24"/>
          <w:szCs w:val="24"/>
        </w:rPr>
      </w:pPr>
      <w:r w:rsidRPr="00846E4E">
        <w:rPr>
          <w:rFonts w:cs="Times New Roman"/>
          <w:sz w:val="24"/>
          <w:szCs w:val="24"/>
        </w:rPr>
        <w:t>Compare regional sales rankings before and after cleaning. (</w:t>
      </w:r>
      <w:r>
        <w:rPr>
          <w:rFonts w:cs="Times New Roman"/>
          <w:sz w:val="24"/>
          <w:szCs w:val="24"/>
        </w:rPr>
        <w:t>4</w:t>
      </w:r>
      <w:r w:rsidRPr="00846E4E">
        <w:rPr>
          <w:rFonts w:cs="Times New Roman"/>
          <w:sz w:val="24"/>
          <w:szCs w:val="24"/>
        </w:rPr>
        <w:t xml:space="preserve"> Marks) </w:t>
      </w:r>
    </w:p>
    <w:p w14:paraId="681AD8D0" w14:textId="783FAA7B" w:rsidR="003F5DCD" w:rsidRPr="00846E4E" w:rsidRDefault="003F5DCD" w:rsidP="003F5DCD">
      <w:pPr>
        <w:numPr>
          <w:ilvl w:val="0"/>
          <w:numId w:val="30"/>
        </w:numPr>
        <w:spacing w:after="0"/>
        <w:jc w:val="both"/>
        <w:rPr>
          <w:rFonts w:cs="Times New Roman"/>
          <w:sz w:val="24"/>
          <w:szCs w:val="24"/>
        </w:rPr>
      </w:pPr>
      <w:r w:rsidRPr="00846E4E">
        <w:rPr>
          <w:rFonts w:cs="Times New Roman"/>
          <w:sz w:val="24"/>
          <w:szCs w:val="24"/>
        </w:rPr>
        <w:t>Prepare an executive report explaining how data quality influences strategic business decisions. (</w:t>
      </w:r>
      <w:r>
        <w:rPr>
          <w:rFonts w:cs="Times New Roman"/>
          <w:sz w:val="24"/>
          <w:szCs w:val="24"/>
        </w:rPr>
        <w:t>4</w:t>
      </w:r>
      <w:r w:rsidRPr="00846E4E">
        <w:rPr>
          <w:rFonts w:cs="Times New Roman"/>
          <w:sz w:val="24"/>
          <w:szCs w:val="24"/>
        </w:rPr>
        <w:t xml:space="preserve"> Marks)</w:t>
      </w:r>
    </w:p>
    <w:p w14:paraId="0D5E05F0" w14:textId="77777777" w:rsidR="00D75501" w:rsidRPr="00D75501" w:rsidRDefault="00D75501" w:rsidP="00D75501"/>
    <w:p w14:paraId="50EAD587" w14:textId="77777777" w:rsidR="00D75501" w:rsidRPr="00D75501" w:rsidRDefault="00D75501" w:rsidP="00B91B36">
      <w:pPr>
        <w:ind w:left="6480" w:firstLine="720"/>
      </w:pPr>
    </w:p>
    <w:p w14:paraId="30322345" w14:textId="4AE5DFDC" w:rsidR="00D75501" w:rsidRPr="006E4F2B" w:rsidRDefault="006E4F2B" w:rsidP="006E4F2B">
      <w:pPr>
        <w:rPr>
          <w:b/>
          <w:bCs/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E4F2B">
        <w:rPr>
          <w:b/>
          <w:bCs/>
          <w:sz w:val="24"/>
          <w:szCs w:val="24"/>
        </w:rPr>
        <w:t xml:space="preserve">Signature of the Course Faculty </w:t>
      </w:r>
    </w:p>
    <w:sectPr w:rsidR="00D75501" w:rsidRPr="006E4F2B" w:rsidSect="00034616">
      <w:pgSz w:w="12240" w:h="15840"/>
      <w:pgMar w:top="840" w:right="1000" w:bottom="840" w:left="10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FE58DF"/>
    <w:multiLevelType w:val="multilevel"/>
    <w:tmpl w:val="35FE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22892"/>
    <w:multiLevelType w:val="multilevel"/>
    <w:tmpl w:val="54FE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6C7516"/>
    <w:multiLevelType w:val="multilevel"/>
    <w:tmpl w:val="227E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82568"/>
    <w:multiLevelType w:val="multilevel"/>
    <w:tmpl w:val="5F5A7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50067E"/>
    <w:multiLevelType w:val="multilevel"/>
    <w:tmpl w:val="5FD01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591AE8"/>
    <w:multiLevelType w:val="multilevel"/>
    <w:tmpl w:val="E0B8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C1AD0"/>
    <w:multiLevelType w:val="multilevel"/>
    <w:tmpl w:val="9F04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4E4B9C"/>
    <w:multiLevelType w:val="multilevel"/>
    <w:tmpl w:val="CD72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E406AB"/>
    <w:multiLevelType w:val="multilevel"/>
    <w:tmpl w:val="F676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90282"/>
    <w:multiLevelType w:val="multilevel"/>
    <w:tmpl w:val="BCAA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3A267A"/>
    <w:multiLevelType w:val="multilevel"/>
    <w:tmpl w:val="A0BE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A75853"/>
    <w:multiLevelType w:val="multilevel"/>
    <w:tmpl w:val="5A5E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C04F7A"/>
    <w:multiLevelType w:val="multilevel"/>
    <w:tmpl w:val="7B5A8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970257"/>
    <w:multiLevelType w:val="multilevel"/>
    <w:tmpl w:val="F11A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D134DF"/>
    <w:multiLevelType w:val="multilevel"/>
    <w:tmpl w:val="040CB9FC"/>
    <w:lvl w:ilvl="0">
      <w:start w:val="1"/>
      <w:numFmt w:val="decimal"/>
      <w:lvlText w:val="%1."/>
      <w:lvlJc w:val="left"/>
      <w:pPr>
        <w:ind w:left="1079" w:hanging="360"/>
      </w:pPr>
      <w:rPr>
        <w:u w:val="none"/>
      </w:rPr>
    </w:lvl>
    <w:lvl w:ilvl="1">
      <w:numFmt w:val="bullet"/>
      <w:lvlText w:val="•"/>
      <w:lvlJc w:val="left"/>
      <w:pPr>
        <w:ind w:left="1947" w:hanging="360"/>
      </w:pPr>
      <w:rPr>
        <w:u w:val="none"/>
      </w:rPr>
    </w:lvl>
    <w:lvl w:ilvl="2">
      <w:numFmt w:val="bullet"/>
      <w:lvlText w:val="•"/>
      <w:lvlJc w:val="left"/>
      <w:pPr>
        <w:ind w:left="2814" w:hanging="360"/>
      </w:pPr>
      <w:rPr>
        <w:u w:val="none"/>
      </w:rPr>
    </w:lvl>
    <w:lvl w:ilvl="3">
      <w:numFmt w:val="bullet"/>
      <w:lvlText w:val="•"/>
      <w:lvlJc w:val="left"/>
      <w:pPr>
        <w:ind w:left="3681" w:hanging="360"/>
      </w:pPr>
      <w:rPr>
        <w:u w:val="none"/>
      </w:rPr>
    </w:lvl>
    <w:lvl w:ilvl="4">
      <w:numFmt w:val="bullet"/>
      <w:lvlText w:val="•"/>
      <w:lvlJc w:val="left"/>
      <w:pPr>
        <w:ind w:left="4548" w:hanging="360"/>
      </w:pPr>
      <w:rPr>
        <w:u w:val="none"/>
      </w:rPr>
    </w:lvl>
    <w:lvl w:ilvl="5">
      <w:numFmt w:val="bullet"/>
      <w:lvlText w:val="•"/>
      <w:lvlJc w:val="left"/>
      <w:pPr>
        <w:ind w:left="5415" w:hanging="360"/>
      </w:pPr>
      <w:rPr>
        <w:u w:val="none"/>
      </w:rPr>
    </w:lvl>
    <w:lvl w:ilvl="6">
      <w:numFmt w:val="bullet"/>
      <w:lvlText w:val="•"/>
      <w:lvlJc w:val="left"/>
      <w:pPr>
        <w:ind w:left="6282" w:hanging="360"/>
      </w:pPr>
      <w:rPr>
        <w:u w:val="none"/>
      </w:rPr>
    </w:lvl>
    <w:lvl w:ilvl="7">
      <w:numFmt w:val="bullet"/>
      <w:lvlText w:val="•"/>
      <w:lvlJc w:val="left"/>
      <w:pPr>
        <w:ind w:left="7149" w:hanging="360"/>
      </w:pPr>
      <w:rPr>
        <w:u w:val="none"/>
      </w:rPr>
    </w:lvl>
    <w:lvl w:ilvl="8">
      <w:numFmt w:val="bullet"/>
      <w:lvlText w:val="•"/>
      <w:lvlJc w:val="left"/>
      <w:pPr>
        <w:ind w:left="8016" w:hanging="360"/>
      </w:pPr>
      <w:rPr>
        <w:u w:val="none"/>
      </w:rPr>
    </w:lvl>
  </w:abstractNum>
  <w:abstractNum w:abstractNumId="24" w15:restartNumberingAfterBreak="0">
    <w:nsid w:val="57FF09C7"/>
    <w:multiLevelType w:val="multilevel"/>
    <w:tmpl w:val="71C0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626A67"/>
    <w:multiLevelType w:val="multilevel"/>
    <w:tmpl w:val="6DEA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E62506"/>
    <w:multiLevelType w:val="multilevel"/>
    <w:tmpl w:val="4718B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ED27FA"/>
    <w:multiLevelType w:val="multilevel"/>
    <w:tmpl w:val="A898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9A6375"/>
    <w:multiLevelType w:val="multilevel"/>
    <w:tmpl w:val="7D00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134A6C"/>
    <w:multiLevelType w:val="multilevel"/>
    <w:tmpl w:val="97C8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9C1325"/>
    <w:multiLevelType w:val="multilevel"/>
    <w:tmpl w:val="2B2A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556774">
    <w:abstractNumId w:val="8"/>
  </w:num>
  <w:num w:numId="2" w16cid:durableId="1896816299">
    <w:abstractNumId w:val="6"/>
  </w:num>
  <w:num w:numId="3" w16cid:durableId="1055347267">
    <w:abstractNumId w:val="5"/>
  </w:num>
  <w:num w:numId="4" w16cid:durableId="626854345">
    <w:abstractNumId w:val="4"/>
  </w:num>
  <w:num w:numId="5" w16cid:durableId="116262142">
    <w:abstractNumId w:val="7"/>
  </w:num>
  <w:num w:numId="6" w16cid:durableId="1517233544">
    <w:abstractNumId w:val="3"/>
  </w:num>
  <w:num w:numId="7" w16cid:durableId="2018116722">
    <w:abstractNumId w:val="2"/>
  </w:num>
  <w:num w:numId="8" w16cid:durableId="1247034101">
    <w:abstractNumId w:val="1"/>
  </w:num>
  <w:num w:numId="9" w16cid:durableId="1003165221">
    <w:abstractNumId w:val="0"/>
  </w:num>
  <w:num w:numId="10" w16cid:durableId="1694261308">
    <w:abstractNumId w:val="18"/>
  </w:num>
  <w:num w:numId="11" w16cid:durableId="2142337745">
    <w:abstractNumId w:val="17"/>
  </w:num>
  <w:num w:numId="12" w16cid:durableId="281618157">
    <w:abstractNumId w:val="9"/>
  </w:num>
  <w:num w:numId="13" w16cid:durableId="1792244987">
    <w:abstractNumId w:val="30"/>
  </w:num>
  <w:num w:numId="14" w16cid:durableId="1032269190">
    <w:abstractNumId w:val="11"/>
  </w:num>
  <w:num w:numId="15" w16cid:durableId="679939999">
    <w:abstractNumId w:val="16"/>
  </w:num>
  <w:num w:numId="16" w16cid:durableId="1672946170">
    <w:abstractNumId w:val="28"/>
  </w:num>
  <w:num w:numId="17" w16cid:durableId="86928004">
    <w:abstractNumId w:val="20"/>
  </w:num>
  <w:num w:numId="18" w16cid:durableId="168301000">
    <w:abstractNumId w:val="14"/>
  </w:num>
  <w:num w:numId="19" w16cid:durableId="2026469348">
    <w:abstractNumId w:val="25"/>
  </w:num>
  <w:num w:numId="20" w16cid:durableId="183445845">
    <w:abstractNumId w:val="19"/>
  </w:num>
  <w:num w:numId="21" w16cid:durableId="518352995">
    <w:abstractNumId w:val="27"/>
  </w:num>
  <w:num w:numId="22" w16cid:durableId="822427061">
    <w:abstractNumId w:val="24"/>
  </w:num>
  <w:num w:numId="23" w16cid:durableId="226646036">
    <w:abstractNumId w:val="29"/>
  </w:num>
  <w:num w:numId="24" w16cid:durableId="1932620271">
    <w:abstractNumId w:val="21"/>
  </w:num>
  <w:num w:numId="25" w16cid:durableId="443424808">
    <w:abstractNumId w:val="10"/>
  </w:num>
  <w:num w:numId="26" w16cid:durableId="861550014">
    <w:abstractNumId w:val="26"/>
  </w:num>
  <w:num w:numId="27" w16cid:durableId="757949533">
    <w:abstractNumId w:val="22"/>
  </w:num>
  <w:num w:numId="28" w16cid:durableId="332296883">
    <w:abstractNumId w:val="13"/>
  </w:num>
  <w:num w:numId="29" w16cid:durableId="701133765">
    <w:abstractNumId w:val="15"/>
  </w:num>
  <w:num w:numId="30" w16cid:durableId="285814562">
    <w:abstractNumId w:val="12"/>
  </w:num>
  <w:num w:numId="31" w16cid:durableId="7346684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3C7"/>
    <w:rsid w:val="0015074B"/>
    <w:rsid w:val="001C62A2"/>
    <w:rsid w:val="0029639D"/>
    <w:rsid w:val="00326F90"/>
    <w:rsid w:val="003F5DCD"/>
    <w:rsid w:val="004A0A92"/>
    <w:rsid w:val="004B3F28"/>
    <w:rsid w:val="004F5326"/>
    <w:rsid w:val="00585A9F"/>
    <w:rsid w:val="005B24D0"/>
    <w:rsid w:val="00601837"/>
    <w:rsid w:val="006421F1"/>
    <w:rsid w:val="006E4F2B"/>
    <w:rsid w:val="006E7C98"/>
    <w:rsid w:val="008D17B4"/>
    <w:rsid w:val="009516BE"/>
    <w:rsid w:val="00993270"/>
    <w:rsid w:val="009A5BC0"/>
    <w:rsid w:val="009B7897"/>
    <w:rsid w:val="00AA1D8D"/>
    <w:rsid w:val="00AE511A"/>
    <w:rsid w:val="00B12575"/>
    <w:rsid w:val="00B33E03"/>
    <w:rsid w:val="00B36D63"/>
    <w:rsid w:val="00B47730"/>
    <w:rsid w:val="00B91B36"/>
    <w:rsid w:val="00CB0664"/>
    <w:rsid w:val="00D0732D"/>
    <w:rsid w:val="00D75501"/>
    <w:rsid w:val="00DC1FE2"/>
    <w:rsid w:val="00E049DC"/>
    <w:rsid w:val="00ED134C"/>
    <w:rsid w:val="00EE5775"/>
    <w:rsid w:val="00F36400"/>
    <w:rsid w:val="00FC5D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2D2610"/>
  <w14:defaultImageDpi w14:val="300"/>
  <w15:docId w15:val="{3B05FBC4-AB72-4C5D-BB87-22E5D8F25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F5DC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2C49DC-1CF2-4552-AE26-9BE8CED85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1251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Anuradha C</cp:lastModifiedBy>
  <cp:revision>4</cp:revision>
  <dcterms:created xsi:type="dcterms:W3CDTF">2026-08-06T09:13:00Z</dcterms:created>
  <dcterms:modified xsi:type="dcterms:W3CDTF">2026-08-06T09:26:00Z</dcterms:modified>
  <cp:category/>
</cp:coreProperties>
</file>